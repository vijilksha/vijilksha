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React Hands-on: Props and State</w:t>
      </w:r>
    </w:p>
    <w:p>
      <w:pPr>
        <w:pStyle w:val="Heading2"/>
      </w:pPr>
      <w:r>
        <w:t>Objective</w:t>
      </w:r>
    </w:p>
    <w:p>
      <w:r>
        <w:t>This hands-on exercise is designed to help Junior Software Developers (JRSD) understand and practice using Props and State in React. By the end of this session, learners should be able to distinguish between props and state, use them effectively in functional components, and pass data between components.</w:t>
      </w:r>
    </w:p>
    <w:p>
      <w:pPr>
        <w:pStyle w:val="Heading2"/>
      </w:pPr>
      <w:r>
        <w:t>What are Props?</w:t>
      </w:r>
    </w:p>
    <w:p>
      <w:r>
        <w:t>Props (short for properties) are read-only attributes used to pass data from parent components to child components. They allow components to be dynamic and reusable.</w:t>
      </w:r>
    </w:p>
    <w:p>
      <w:pPr>
        <w:pStyle w:val="Heading2"/>
      </w:pPr>
      <w:r>
        <w:t>What is State?</w:t>
      </w:r>
    </w:p>
    <w:p>
      <w:r>
        <w:t>State is a built-in object that stores property values that belong to the component. When the state object changes, the component re-renders.</w:t>
      </w:r>
    </w:p>
    <w:p>
      <w:pPr>
        <w:pStyle w:val="Heading2"/>
      </w:pPr>
      <w:r>
        <w:t>Hands-on Task</w:t>
      </w:r>
    </w:p>
    <w:p>
      <w:r>
        <w:t>1. Create a new React app using Create React App:</w:t>
      </w:r>
    </w:p>
    <w:p>
      <w:pPr>
        <w:pStyle w:val="IntenseQuote"/>
      </w:pPr>
      <w:r>
        <w:t>npx create-react-app props-state-demo</w:t>
      </w:r>
    </w:p>
    <w:p>
      <w:r>
        <w:t>2. Replace the content of App.js with the following code:</w:t>
      </w:r>
    </w:p>
    <w:p>
      <w:r>
        <w:br/>
        <w:t>import React, { useState } from 'react';</w:t>
        <w:br/>
        <w:t>import './App.css';</w:t>
        <w:br/>
        <w:br/>
        <w:t>function Greeting(props) {</w:t>
        <w:br/>
        <w:t xml:space="preserve">  return &lt;h2&gt;Hello, {props.name}!&lt;/h2&gt;;</w:t>
        <w:br/>
        <w:t>}</w:t>
        <w:br/>
        <w:br/>
        <w:t>function Counter() {</w:t>
        <w:br/>
        <w:t xml:space="preserve">  const [count, setCount] = useState(0);</w:t>
        <w:br/>
        <w:br/>
        <w:t xml:space="preserve">  return (</w:t>
        <w:br/>
        <w:t xml:space="preserve">    &lt;div&gt;</w:t>
        <w:br/>
        <w:t xml:space="preserve">      &lt;p&gt;You clicked {count} times&lt;/p&gt;</w:t>
        <w:br/>
        <w:t xml:space="preserve">      &lt;button onClick={() =&gt; setCount(count + 1)}&gt;Click me&lt;/button&gt;</w:t>
        <w:br/>
        <w:t xml:space="preserve">    &lt;/div&gt;</w:t>
        <w:br/>
        <w:t xml:space="preserve">  );</w:t>
        <w:br/>
        <w:t>}</w:t>
        <w:br/>
        <w:br/>
        <w:t>function App() {</w:t>
        <w:br/>
        <w:t xml:space="preserve">  return (</w:t>
        <w:br/>
        <w:t xml:space="preserve">    &lt;div className="App"&gt;</w:t>
        <w:br/>
        <w:t xml:space="preserve">      &lt;Greeting name="John" /&gt;</w:t>
        <w:br/>
        <w:t xml:space="preserve">      &lt;Greeting name="Jane" /&gt;</w:t>
        <w:br/>
        <w:t xml:space="preserve">      &lt;Counter /&gt;</w:t>
        <w:br/>
        <w:t xml:space="preserve">    &lt;/div&gt;</w:t>
        <w:br/>
        <w:t xml:space="preserve">  );</w:t>
        <w:br/>
        <w:t>}</w:t>
        <w:br/>
        <w:br/>
        <w:t>export default App;</w:t>
        <w:br/>
      </w:r>
    </w:p>
    <w:p>
      <w:r>
        <w:t>3. Run the application using:</w:t>
      </w:r>
    </w:p>
    <w:p>
      <w:pPr>
        <w:pStyle w:val="IntenseQuote"/>
      </w:pPr>
      <w:r>
        <w:t>npm start</w:t>
      </w:r>
    </w:p>
    <w:p>
      <w:pPr>
        <w:pStyle w:val="Heading2"/>
      </w:pPr>
      <w:r>
        <w:t>Explanation</w:t>
      </w:r>
    </w:p>
    <w:p>
      <w:r>
        <w:t>In the above example:</w:t>
        <w:br/>
        <w:t>- The `Greeting` component receives `name` as a prop from the `App` component.</w:t>
        <w:br/>
        <w:t>- The `Counter` component uses the `useState` hook to manage the number of button clicks.</w:t>
      </w:r>
    </w:p>
    <w:p>
      <w:pPr>
        <w:pStyle w:val="Heading2"/>
      </w:pPr>
      <w:r>
        <w:t>Summary</w:t>
      </w:r>
    </w:p>
    <w:p>
      <w:r>
        <w:t>This hands-on demonstrated how to:</w:t>
        <w:br/>
        <w:t>- Pass props from a parent to child component.</w:t>
        <w:br/>
        <w:t>- Use state within a component using the `useState` hook.</w:t>
        <w:br/>
        <w:t>- Re-render components when the state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