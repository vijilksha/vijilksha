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Rating Management System</w:t>
      </w:r>
    </w:p>
    <w:p>
      <w:pPr>
        <w:pStyle w:val="Heading1"/>
      </w:pPr>
      <w:r>
        <w:t>Business Scenario:</w:t>
      </w:r>
    </w:p>
    <w:p>
      <w:r>
        <w:t>A company wants to develop a RESTful API to manage product ratings. Customers can rate products with a score between 1 and 5. Admin users can add new products (initial rating 0), update product details, and view all ratings. The system should validate all inputs and handle exceptions properly.</w:t>
      </w:r>
    </w:p>
    <w:p>
      <w:pPr>
        <w:pStyle w:val="Heading1"/>
      </w:pPr>
      <w:r>
        <w:t>Functional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Req. #</w:t>
            </w:r>
          </w:p>
        </w:tc>
        <w:tc>
          <w:tcPr>
            <w:tcW w:type="dxa" w:w="2880"/>
          </w:tcPr>
          <w:p>
            <w:r>
              <w:t>Req. Name</w:t>
            </w:r>
          </w:p>
        </w:tc>
        <w:tc>
          <w:tcPr>
            <w:tcW w:type="dxa" w:w="2880"/>
          </w:tcPr>
          <w:p>
            <w:r>
              <w:t>Req.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Submit Product Rating</w:t>
            </w:r>
          </w:p>
        </w:tc>
        <w:tc>
          <w:tcPr>
            <w:tcW w:type="dxa" w:w="2880"/>
          </w:tcPr>
          <w:p>
            <w:r>
              <w:t>Users should be able to rate a product from 1 to 5. Invalid ratings must trigger an error.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View All Product Ratings</w:t>
            </w:r>
          </w:p>
        </w:tc>
        <w:tc>
          <w:tcPr>
            <w:tcW w:type="dxa" w:w="2880"/>
          </w:tcPr>
          <w:p>
            <w:r>
              <w:t>Users should be able to retrieve all ratings submitted for products.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New Product</w:t>
            </w:r>
          </w:p>
        </w:tc>
        <w:tc>
          <w:tcPr>
            <w:tcW w:type="dxa" w:w="2880"/>
          </w:tcPr>
          <w:p>
            <w:r>
              <w:t>Admin should be able to add a new product with a default rating of 0.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Update Product Details</w:t>
            </w:r>
          </w:p>
        </w:tc>
        <w:tc>
          <w:tcPr>
            <w:tcW w:type="dxa" w:w="2880"/>
          </w:tcPr>
          <w:p>
            <w:r>
              <w:t>Admin should be able to update the product's name and information.</w:t>
            </w:r>
          </w:p>
        </w:tc>
      </w:tr>
    </w:tbl>
    <w:p>
      <w:pPr>
        <w:pStyle w:val="Heading1"/>
      </w:pPr>
      <w:r>
        <w:t>Spring Boot Implementation Guide</w:t>
      </w:r>
    </w:p>
    <w:p>
      <w:r>
        <w:t>This section provides a structured approach to implementing the Product Rating Management System using Spring Boot.</w:t>
      </w:r>
    </w:p>
    <w:p>
      <w:pPr>
        <w:pStyle w:val="Heading2"/>
      </w:pPr>
      <w:r>
        <w:t>1. Project Setup</w:t>
      </w:r>
    </w:p>
    <w:p>
      <w:r>
        <w:t>- Use Spring Initializr to generate a Maven project</w:t>
        <w:br/>
        <w:t>- Java version: 17 or 21</w:t>
        <w:br/>
        <w:t>- Dependencies: Spring Web, Spring Data JPA, H2 Database, Lombok, Spring Boot DevTools</w:t>
      </w:r>
    </w:p>
    <w:p>
      <w:pPr>
        <w:pStyle w:val="Heading2"/>
      </w:pPr>
      <w:r>
        <w:t>2. Define the Domain Model</w:t>
      </w:r>
    </w:p>
    <w:p>
      <w:r>
        <w:t>Create the entity class `Product.java` with the following fields:</w:t>
        <w:br/>
        <w:t>- id</w:t>
        <w:br/>
        <w:t>- name</w:t>
        <w:br/>
        <w:t>- rating</w:t>
      </w:r>
    </w:p>
    <w:p>
      <w:pPr>
        <w:pStyle w:val="Heading2"/>
      </w:pPr>
      <w:r>
        <w:t>3. Database Configuration</w:t>
      </w:r>
    </w:p>
    <w:p>
      <w:r>
        <w:t>Use H2 in-memory database with the following properties:</w:t>
        <w:br/>
        <w:t>spring.datasource.url=jdbc:h2:mem:testdb</w:t>
        <w:br/>
        <w:t>spring.h2.console.enabled=true</w:t>
        <w:br/>
        <w:t>spring.jpa.hibernate.ddl-auto=update</w:t>
      </w:r>
    </w:p>
    <w:p>
      <w:pPr>
        <w:pStyle w:val="Heading2"/>
      </w:pPr>
      <w:r>
        <w:t>4. Create Repository</w:t>
      </w:r>
    </w:p>
    <w:p>
      <w:r>
        <w:t>Create a repository interface `ProductRepository` extending JpaRepository.</w:t>
      </w:r>
    </w:p>
    <w:p>
      <w:pPr>
        <w:pStyle w:val="Heading2"/>
      </w:pPr>
      <w:r>
        <w:t>5. Business Logic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Class Name</w:t>
            </w:r>
          </w:p>
        </w:tc>
        <w:tc>
          <w:tcPr>
            <w:tcW w:type="dxa" w:w="1728"/>
          </w:tcPr>
          <w:p>
            <w:r>
              <w:t>Method Name</w:t>
            </w:r>
          </w:p>
        </w:tc>
        <w:tc>
          <w:tcPr>
            <w:tcW w:type="dxa" w:w="1728"/>
          </w:tcPr>
          <w:p>
            <w:r>
              <w:t>Input Arguments</w:t>
            </w:r>
          </w:p>
        </w:tc>
        <w:tc>
          <w:tcPr>
            <w:tcW w:type="dxa" w:w="1728"/>
          </w:tcPr>
          <w:p>
            <w:r>
              <w:t>Implementation Details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ProductService</w:t>
            </w:r>
          </w:p>
        </w:tc>
        <w:tc>
          <w:tcPr>
            <w:tcW w:type="dxa" w:w="1728"/>
          </w:tcPr>
          <w:p>
            <w:r>
              <w:t>submitRating</w:t>
            </w:r>
          </w:p>
        </w:tc>
        <w:tc>
          <w:tcPr>
            <w:tcW w:type="dxa" w:w="1728"/>
          </w:tcPr>
          <w:p>
            <w:r>
              <w:t>Product product</w:t>
            </w:r>
          </w:p>
        </w:tc>
        <w:tc>
          <w:tcPr>
            <w:tcW w:type="dxa" w:w="1728"/>
          </w:tcPr>
          <w:p>
            <w:r>
              <w:t>- Validate rating (1-5), else throw InvalidRatingException</w:t>
              <w:br/>
              <w:t>- Save product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ProductService</w:t>
            </w:r>
          </w:p>
        </w:tc>
        <w:tc>
          <w:tcPr>
            <w:tcW w:type="dxa" w:w="1728"/>
          </w:tcPr>
          <w:p>
            <w:r>
              <w:t>getAllRatings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- Return all products from repository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ProductService</w:t>
            </w:r>
          </w:p>
        </w:tc>
        <w:tc>
          <w:tcPr>
            <w:tcW w:type="dxa" w:w="1728"/>
          </w:tcPr>
          <w:p>
            <w:r>
              <w:t>addProduct</w:t>
            </w:r>
          </w:p>
        </w:tc>
        <w:tc>
          <w:tcPr>
            <w:tcW w:type="dxa" w:w="1728"/>
          </w:tcPr>
          <w:p>
            <w:r>
              <w:t>Product product</w:t>
            </w:r>
          </w:p>
        </w:tc>
        <w:tc>
          <w:tcPr>
            <w:tcW w:type="dxa" w:w="1728"/>
          </w:tcPr>
          <w:p>
            <w:r>
              <w:t>- Set rating to 0</w:t>
              <w:br/>
              <w:t>- Save product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ProductService</w:t>
            </w:r>
          </w:p>
        </w:tc>
        <w:tc>
          <w:tcPr>
            <w:tcW w:type="dxa" w:w="1728"/>
          </w:tcPr>
          <w:p>
            <w:r>
              <w:t>updateProduct</w:t>
            </w:r>
          </w:p>
        </w:tc>
        <w:tc>
          <w:tcPr>
            <w:tcW w:type="dxa" w:w="1728"/>
          </w:tcPr>
          <w:p>
            <w:r>
              <w:t>Long id, Product updatedProduct</w:t>
            </w:r>
          </w:p>
        </w:tc>
        <w:tc>
          <w:tcPr>
            <w:tcW w:type="dxa" w:w="1728"/>
          </w:tcPr>
          <w:p>
            <w:r>
              <w:t>- Fetch by id, if not found throw exception</w:t>
              <w:br/>
              <w:t>- Update name/info</w:t>
              <w:br/>
              <w:t>- Save product</w:t>
            </w:r>
          </w:p>
        </w:tc>
      </w:tr>
    </w:tbl>
    <w:p>
      <w:pPr>
        <w:pStyle w:val="Heading2"/>
      </w:pPr>
      <w:r>
        <w:t>6. Build the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 #</w:t>
            </w:r>
          </w:p>
        </w:tc>
        <w:tc>
          <w:tcPr>
            <w:tcW w:type="dxa" w:w="1728"/>
          </w:tcPr>
          <w:p>
            <w:r>
              <w:t>Class Name</w:t>
            </w:r>
          </w:p>
        </w:tc>
        <w:tc>
          <w:tcPr>
            <w:tcW w:type="dxa" w:w="1728"/>
          </w:tcPr>
          <w:p>
            <w:r>
              <w:t>Method Name</w:t>
            </w:r>
          </w:p>
        </w:tc>
        <w:tc>
          <w:tcPr>
            <w:tcW w:type="dxa" w:w="1728"/>
          </w:tcPr>
          <w:p>
            <w:r>
              <w:t>Input Arguments</w:t>
            </w:r>
          </w:p>
        </w:tc>
        <w:tc>
          <w:tcPr>
            <w:tcW w:type="dxa" w:w="1728"/>
          </w:tcPr>
          <w:p>
            <w:r>
              <w:t>Implementation Details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ProductController</w:t>
            </w:r>
          </w:p>
        </w:tc>
        <w:tc>
          <w:tcPr>
            <w:tcW w:type="dxa" w:w="1728"/>
          </w:tcPr>
          <w:p>
            <w:r>
              <w:t>submitRating</w:t>
            </w:r>
          </w:p>
        </w:tc>
        <w:tc>
          <w:tcPr>
            <w:tcW w:type="dxa" w:w="1728"/>
          </w:tcPr>
          <w:p>
            <w:r>
              <w:t>@RequestBody Product</w:t>
            </w:r>
          </w:p>
        </w:tc>
        <w:tc>
          <w:tcPr>
            <w:tcW w:type="dxa" w:w="1728"/>
          </w:tcPr>
          <w:p>
            <w:r>
              <w:t>- Calls productService.submitRating</w:t>
              <w:br/>
              <w:t>- Returns ResponseEntity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ProductController</w:t>
            </w:r>
          </w:p>
        </w:tc>
        <w:tc>
          <w:tcPr>
            <w:tcW w:type="dxa" w:w="1728"/>
          </w:tcPr>
          <w:p>
            <w:r>
              <w:t>getAllRatings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- Calls productService.getAllRatings</w:t>
              <w:br/>
              <w:t>- Returns ResponseEntity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ProductController</w:t>
            </w:r>
          </w:p>
        </w:tc>
        <w:tc>
          <w:tcPr>
            <w:tcW w:type="dxa" w:w="1728"/>
          </w:tcPr>
          <w:p>
            <w:r>
              <w:t>addProduct</w:t>
            </w:r>
          </w:p>
        </w:tc>
        <w:tc>
          <w:tcPr>
            <w:tcW w:type="dxa" w:w="1728"/>
          </w:tcPr>
          <w:p>
            <w:r>
              <w:t>@RequestBody Product</w:t>
            </w:r>
          </w:p>
        </w:tc>
        <w:tc>
          <w:tcPr>
            <w:tcW w:type="dxa" w:w="1728"/>
          </w:tcPr>
          <w:p>
            <w:r>
              <w:t>- Calls productService.addProduct</w:t>
              <w:br/>
              <w:t>- Returns ResponseEntity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ProductController</w:t>
            </w:r>
          </w:p>
        </w:tc>
        <w:tc>
          <w:tcPr>
            <w:tcW w:type="dxa" w:w="1728"/>
          </w:tcPr>
          <w:p>
            <w:r>
              <w:t>updateProduct</w:t>
            </w:r>
          </w:p>
        </w:tc>
        <w:tc>
          <w:tcPr>
            <w:tcW w:type="dxa" w:w="1728"/>
          </w:tcPr>
          <w:p>
            <w:r>
              <w:t>@PathVariable id, @RequestBody Product</w:t>
            </w:r>
          </w:p>
        </w:tc>
        <w:tc>
          <w:tcPr>
            <w:tcW w:type="dxa" w:w="1728"/>
          </w:tcPr>
          <w:p>
            <w:r>
              <w:t>- Calls productService.updateProduct</w:t>
              <w:br/>
              <w:t>- Returns updated product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