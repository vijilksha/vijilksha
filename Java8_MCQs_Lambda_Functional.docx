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8 Features &amp; Functional Programming - MCQ Quiz</w:t>
      </w:r>
    </w:p>
    <w:p>
      <w:pPr>
        <w:pStyle w:val="IntenseQuote"/>
      </w:pPr>
      <w:r>
        <w:t>This quiz tests knowledge of Java 8 features, functional interfaces, and lambda expressions.</w:t>
        <w:br/>
      </w:r>
    </w:p>
    <w:p>
      <w:pPr>
        <w:pStyle w:val="Heading2"/>
      </w:pPr>
      <w:r>
        <w:t>Q1. Which of the following is NOT a new feature introduced in Java 8?</w:t>
      </w:r>
    </w:p>
    <w:p>
      <w:pPr>
        <w:pStyle w:val="ListBullet"/>
      </w:pPr>
      <w:r>
        <w:t>a) Streams API</w:t>
      </w:r>
    </w:p>
    <w:p>
      <w:pPr>
        <w:pStyle w:val="ListBullet"/>
      </w:pPr>
      <w:r>
        <w:t>b) Lambda Expressions</w:t>
      </w:r>
    </w:p>
    <w:p>
      <w:pPr>
        <w:pStyle w:val="ListBullet"/>
      </w:pPr>
      <w:r>
        <w:t>c) Default and Static methods in Interfaces</w:t>
      </w:r>
    </w:p>
    <w:p>
      <w:pPr>
        <w:pStyle w:val="ListBullet"/>
      </w:pPr>
      <w:r>
        <w:t>d) Serialization</w:t>
      </w:r>
    </w:p>
    <w:p>
      <w:pPr>
        <w:pStyle w:val="IntenseQuote"/>
      </w:pPr>
      <w:r>
        <w:t>✔ Correct Answer: d) Serialization</w:t>
      </w:r>
    </w:p>
    <w:p>
      <w:pPr>
        <w:pStyle w:val="Heading2"/>
      </w:pPr>
      <w:r>
        <w:t>Q2. What does a lambda expression help to reduce?</w:t>
      </w:r>
    </w:p>
    <w:p>
      <w:pPr>
        <w:pStyle w:val="ListBullet"/>
      </w:pPr>
      <w:r>
        <w:t>a) JVM size</w:t>
      </w:r>
    </w:p>
    <w:p>
      <w:pPr>
        <w:pStyle w:val="ListBullet"/>
      </w:pPr>
      <w:r>
        <w:t>b) Code verbosity in implementing functional interfaces</w:t>
      </w:r>
    </w:p>
    <w:p>
      <w:pPr>
        <w:pStyle w:val="ListBullet"/>
      </w:pPr>
      <w:r>
        <w:t>c) Runtime memory</w:t>
      </w:r>
    </w:p>
    <w:p>
      <w:pPr>
        <w:pStyle w:val="ListBullet"/>
      </w:pPr>
      <w:r>
        <w:t>d) The need for classpath variables</w:t>
      </w:r>
    </w:p>
    <w:p>
      <w:pPr>
        <w:pStyle w:val="IntenseQuote"/>
      </w:pPr>
      <w:r>
        <w:t>✔ Correct Answer: b) Code verbosity in implementing functional interfaces</w:t>
      </w:r>
    </w:p>
    <w:p>
      <w:pPr>
        <w:pStyle w:val="Heading2"/>
      </w:pPr>
      <w:r>
        <w:t>Q3. Which Java 8 feature allows interfaces to contain implementation logic?</w:t>
      </w:r>
    </w:p>
    <w:p>
      <w:pPr>
        <w:pStyle w:val="ListBullet"/>
      </w:pPr>
      <w:r>
        <w:t>a) Stream</w:t>
      </w:r>
    </w:p>
    <w:p>
      <w:pPr>
        <w:pStyle w:val="ListBullet"/>
      </w:pPr>
      <w:r>
        <w:t>b) Optional</w:t>
      </w:r>
    </w:p>
    <w:p>
      <w:pPr>
        <w:pStyle w:val="ListBullet"/>
      </w:pPr>
      <w:r>
        <w:t>c) Default methods</w:t>
      </w:r>
    </w:p>
    <w:p>
      <w:pPr>
        <w:pStyle w:val="ListBullet"/>
      </w:pPr>
      <w:r>
        <w:t>d) Lambda</w:t>
      </w:r>
    </w:p>
    <w:p>
      <w:pPr>
        <w:pStyle w:val="IntenseQuote"/>
      </w:pPr>
      <w:r>
        <w:t>✔ Correct Answer: c) Default methods</w:t>
      </w:r>
    </w:p>
    <w:p>
      <w:pPr>
        <w:pStyle w:val="Heading2"/>
      </w:pPr>
      <w:r>
        <w:t>Q4. Functional Interface is:</w:t>
      </w:r>
    </w:p>
    <w:p>
      <w:pPr>
        <w:pStyle w:val="ListBullet"/>
      </w:pPr>
      <w:r>
        <w:t>a) An interface that extends another class</w:t>
      </w:r>
    </w:p>
    <w:p>
      <w:pPr>
        <w:pStyle w:val="ListBullet"/>
      </w:pPr>
      <w:r>
        <w:t>b) An interface with exactly one abstract method</w:t>
      </w:r>
    </w:p>
    <w:p>
      <w:pPr>
        <w:pStyle w:val="ListBullet"/>
      </w:pPr>
      <w:r>
        <w:t>c) An interface with multiple abstract methods</w:t>
      </w:r>
    </w:p>
    <w:p>
      <w:pPr>
        <w:pStyle w:val="ListBullet"/>
      </w:pPr>
      <w:r>
        <w:t>d) An interface with only static methods</w:t>
      </w:r>
    </w:p>
    <w:p>
      <w:pPr>
        <w:pStyle w:val="IntenseQuote"/>
      </w:pPr>
      <w:r>
        <w:t>✔ Correct Answer: b) An interface with exactly one abstract method</w:t>
      </w:r>
    </w:p>
    <w:p>
      <w:pPr>
        <w:pStyle w:val="Heading2"/>
      </w:pPr>
      <w:r>
        <w:t>Q5. You created a Calculator interface with method 'int calculate(int a, int b)'. How can you implement it using lambda?</w:t>
      </w:r>
    </w:p>
    <w:p>
      <w:pPr>
        <w:pStyle w:val="ListBullet"/>
      </w:pPr>
      <w:r>
        <w:t>a) (a, b) -&gt; a + b</w:t>
      </w:r>
    </w:p>
    <w:p>
      <w:pPr>
        <w:pStyle w:val="ListBullet"/>
      </w:pPr>
      <w:r>
        <w:t>b) new Calculator() { public int calculate(int a, int b) { return a + b; }}</w:t>
      </w:r>
    </w:p>
    <w:p>
      <w:pPr>
        <w:pStyle w:val="ListBullet"/>
      </w:pPr>
      <w:r>
        <w:t>c) Both a and b</w:t>
      </w:r>
    </w:p>
    <w:p>
      <w:pPr>
        <w:pStyle w:val="ListBullet"/>
      </w:pPr>
      <w:r>
        <w:t>d) None of the above</w:t>
      </w:r>
    </w:p>
    <w:p>
      <w:pPr>
        <w:pStyle w:val="IntenseQuote"/>
      </w:pPr>
      <w:r>
        <w:t>✔ Correct Answer: c) Both a and b</w:t>
      </w:r>
    </w:p>
    <w:p>
      <w:pPr>
        <w:pStyle w:val="Heading2"/>
      </w:pPr>
      <w:r>
        <w:t>Q6. What is the main advantage of using lambda expressions over anonymous inner classes?</w:t>
      </w:r>
    </w:p>
    <w:p>
      <w:pPr>
        <w:pStyle w:val="ListBullet"/>
      </w:pPr>
      <w:r>
        <w:t>a) Better inheritance</w:t>
      </w:r>
    </w:p>
    <w:p>
      <w:pPr>
        <w:pStyle w:val="ListBullet"/>
      </w:pPr>
      <w:r>
        <w:t>b) Code security</w:t>
      </w:r>
    </w:p>
    <w:p>
      <w:pPr>
        <w:pStyle w:val="ListBullet"/>
      </w:pPr>
      <w:r>
        <w:t>c) Concise and readable code</w:t>
      </w:r>
    </w:p>
    <w:p>
      <w:pPr>
        <w:pStyle w:val="ListBullet"/>
      </w:pPr>
      <w:r>
        <w:t>d) JVM optimization</w:t>
      </w:r>
    </w:p>
    <w:p>
      <w:pPr>
        <w:pStyle w:val="IntenseQuote"/>
      </w:pPr>
      <w:r>
        <w:t>✔ Correct Answer: c) Concise and readable code</w:t>
      </w:r>
    </w:p>
    <w:p>
      <w:pPr>
        <w:pStyle w:val="Heading2"/>
      </w:pPr>
      <w:r>
        <w:t>Q7. When can an interface be considered a functional interface implicitly?</w:t>
      </w:r>
    </w:p>
    <w:p>
      <w:pPr>
        <w:pStyle w:val="ListBullet"/>
      </w:pPr>
      <w:r>
        <w:t>a) When it has exactly one abstract method</w:t>
      </w:r>
    </w:p>
    <w:p>
      <w:pPr>
        <w:pStyle w:val="ListBullet"/>
      </w:pPr>
      <w:r>
        <w:t>b) When it has @FunctionalInterface annotation</w:t>
      </w:r>
    </w:p>
    <w:p>
      <w:pPr>
        <w:pStyle w:val="ListBullet"/>
      </w:pPr>
      <w:r>
        <w:t>c) When it implements Runnable</w:t>
      </w:r>
    </w:p>
    <w:p>
      <w:pPr>
        <w:pStyle w:val="ListBullet"/>
      </w:pPr>
      <w:r>
        <w:t>d) Always</w:t>
      </w:r>
    </w:p>
    <w:p>
      <w:pPr>
        <w:pStyle w:val="IntenseQuote"/>
      </w:pPr>
      <w:r>
        <w:t>✔ Correct Answer: a) When it has exactly one abstract method</w:t>
      </w:r>
    </w:p>
    <w:p>
      <w:pPr>
        <w:pStyle w:val="Heading2"/>
      </w:pPr>
      <w:r>
        <w:t>Q8. What is the purpose of @FunctionalInterface annotation in Java 8?</w:t>
      </w:r>
    </w:p>
    <w:p>
      <w:pPr>
        <w:pStyle w:val="ListBullet"/>
      </w:pPr>
      <w:r>
        <w:t>a) Makes code run faster</w:t>
      </w:r>
    </w:p>
    <w:p>
      <w:pPr>
        <w:pStyle w:val="ListBullet"/>
      </w:pPr>
      <w:r>
        <w:t>b) Ensures interface has only one abstract method</w:t>
      </w:r>
    </w:p>
    <w:p>
      <w:pPr>
        <w:pStyle w:val="ListBullet"/>
      </w:pPr>
      <w:r>
        <w:t>c) Forces lambda usage</w:t>
      </w:r>
    </w:p>
    <w:p>
      <w:pPr>
        <w:pStyle w:val="ListBullet"/>
      </w:pPr>
      <w:r>
        <w:t>d) It replaces interfaces with classes</w:t>
      </w:r>
    </w:p>
    <w:p>
      <w:pPr>
        <w:pStyle w:val="IntenseQuote"/>
      </w:pPr>
      <w:r>
        <w:t>✔ Correct Answer: b) Ensures interface has only one abstract method</w:t>
      </w:r>
    </w:p>
    <w:p>
      <w:pPr>
        <w:pStyle w:val="Heading2"/>
      </w:pPr>
      <w:r>
        <w:t>Q9. Consider the interface: interface Printer { void print(String msg); } Which lambda expression is valid?</w:t>
      </w:r>
    </w:p>
    <w:p>
      <w:pPr>
        <w:pStyle w:val="ListBullet"/>
      </w:pPr>
      <w:r>
        <w:t>a) () -&gt; "Hello"</w:t>
      </w:r>
    </w:p>
    <w:p>
      <w:pPr>
        <w:pStyle w:val="ListBullet"/>
      </w:pPr>
      <w:r>
        <w:t>b) (msg) -&gt; System.out.println(msg)</w:t>
      </w:r>
    </w:p>
    <w:p>
      <w:pPr>
        <w:pStyle w:val="ListBullet"/>
      </w:pPr>
      <w:r>
        <w:t>c) msg -&gt; return System.out.println(msg)</w:t>
      </w:r>
    </w:p>
    <w:p>
      <w:pPr>
        <w:pStyle w:val="ListBullet"/>
      </w:pPr>
      <w:r>
        <w:t>d) All of the above</w:t>
      </w:r>
    </w:p>
    <w:p>
      <w:pPr>
        <w:pStyle w:val="IntenseQuote"/>
      </w:pPr>
      <w:r>
        <w:t>✔ Correct Answer: b) (msg) -&gt; System.out.println(msg)</w:t>
      </w:r>
    </w:p>
    <w:p>
      <w:pPr>
        <w:pStyle w:val="Heading2"/>
      </w:pPr>
      <w:r>
        <w:t>Q10. You have an interface: interface Notification { void notifyUser(); } Which of the following is the correct class method that returns Notification using lambda?</w:t>
      </w:r>
    </w:p>
    <w:p>
      <w:pPr>
        <w:pStyle w:val="ListBullet"/>
      </w:pPr>
      <w:r>
        <w:t>a) return () -&gt; System.out.println("Email sent");</w:t>
      </w:r>
    </w:p>
    <w:p>
      <w:pPr>
        <w:pStyle w:val="ListBullet"/>
      </w:pPr>
      <w:r>
        <w:t>b) return new Notification() { public void notifyUser() { System.out.println("Email sent"); }}</w:t>
      </w:r>
    </w:p>
    <w:p>
      <w:pPr>
        <w:pStyle w:val="ListBullet"/>
      </w:pPr>
      <w:r>
        <w:t>c) Both a and b</w:t>
      </w:r>
    </w:p>
    <w:p>
      <w:pPr>
        <w:pStyle w:val="ListBullet"/>
      </w:pPr>
      <w:r>
        <w:t>d) None of the above</w:t>
      </w:r>
    </w:p>
    <w:p>
      <w:pPr>
        <w:pStyle w:val="IntenseQuote"/>
      </w:pPr>
      <w:r>
        <w:t>✔ Correct Answer: c) Both a and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