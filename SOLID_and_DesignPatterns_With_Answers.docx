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Design Patterns &amp; SOLID Principles - Cheat Sheet + Exercises with Answers</w:t>
      </w:r>
    </w:p>
    <w:p>
      <w:pPr>
        <w:pStyle w:val="Heading2"/>
      </w:pPr>
      <w:r>
        <w:t>🧱 SOLID Principles - Cheat Sheet</w:t>
      </w:r>
    </w:p>
    <w:p>
      <w:pPr>
        <w:pStyle w:val="ListBullet"/>
      </w:pPr>
      <w:r>
        <w:t>S - Single Responsibility</w:t>
        <w:br/>
        <w:t>→ Each class should have one responsibility.</w:t>
      </w:r>
    </w:p>
    <w:p>
      <w:pPr>
        <w:pStyle w:val="ListBullet"/>
      </w:pPr>
      <w:r>
        <w:t>O - Open/Closed</w:t>
        <w:br/>
        <w:t>→ Classes should be open for extension but closed for modification.</w:t>
      </w:r>
    </w:p>
    <w:p>
      <w:pPr>
        <w:pStyle w:val="ListBullet"/>
      </w:pPr>
      <w:r>
        <w:t>L - Liskov Substitution</w:t>
        <w:br/>
        <w:t>→ Subtypes must be substitutable for their base types.</w:t>
      </w:r>
    </w:p>
    <w:p>
      <w:pPr>
        <w:pStyle w:val="ListBullet"/>
      </w:pPr>
      <w:r>
        <w:t>I - Interface Segregation</w:t>
        <w:br/>
        <w:t>→ Clients should not be forced to depend on methods they don’t use.</w:t>
      </w:r>
    </w:p>
    <w:p>
      <w:pPr>
        <w:pStyle w:val="ListBullet"/>
      </w:pPr>
      <w:r>
        <w:t>D - Dependency Inversion</w:t>
        <w:br/>
        <w:t>→ Depend on abstractions, not concrete classes.</w:t>
      </w:r>
    </w:p>
    <w:p>
      <w:pPr>
        <w:pStyle w:val="Heading2"/>
      </w:pPr>
      <w:r>
        <w:t>🎯 Design Patterns - Cheat Sheet</w:t>
      </w:r>
    </w:p>
    <w:p>
      <w:pPr>
        <w:pStyle w:val="ListBullet"/>
      </w:pPr>
      <w:r>
        <w:t>Singleton</w:t>
        <w:br/>
        <w:t>→ Restricts instantiation to one object. Used in DB pools, Logger, Config.</w:t>
      </w:r>
    </w:p>
    <w:p>
      <w:pPr>
        <w:pStyle w:val="ListBullet"/>
      </w:pPr>
      <w:r>
        <w:t>Factory</w:t>
        <w:br/>
        <w:t>→ Hides object creation logic. Chooses implementation at runtime.</w:t>
      </w:r>
    </w:p>
    <w:p>
      <w:pPr>
        <w:pStyle w:val="ListBullet"/>
      </w:pPr>
      <w:r>
        <w:t>Strategy</w:t>
        <w:br/>
        <w:t>→ Chooses algorithm dynamically. Removes if-else and switch-case.</w:t>
      </w:r>
    </w:p>
    <w:p>
      <w:pPr>
        <w:pStyle w:val="ListBullet"/>
      </w:pPr>
      <w:r>
        <w:t>Observer</w:t>
        <w:br/>
        <w:t>→ One-to-many dependency. Used in events, stock updates.</w:t>
      </w:r>
    </w:p>
    <w:p>
      <w:pPr>
        <w:pStyle w:val="ListBullet"/>
      </w:pPr>
      <w:r>
        <w:t>Builder</w:t>
        <w:br/>
        <w:t>→ Build complex objects step-by-step. Avoids constructor telescoping.</w:t>
      </w:r>
    </w:p>
    <w:p>
      <w:pPr>
        <w:pStyle w:val="Heading2"/>
      </w:pPr>
      <w:r>
        <w:t>💻 Coding Exercises with Answers</w:t>
      </w:r>
    </w:p>
    <w:p>
      <w:pPr>
        <w:pStyle w:val="Heading3"/>
      </w:pPr>
      <w:r>
        <w:t>1. Singleton Logger</w:t>
      </w:r>
    </w:p>
    <w:p>
      <w:r>
        <w:br/>
        <w:t>public class Logger {</w:t>
        <w:br/>
        <w:t xml:space="preserve">    private static volatile Logger instance;</w:t>
        <w:br/>
        <w:t xml:space="preserve">    private Logger() {}</w:t>
        <w:br/>
        <w:t xml:space="preserve">    public static Logger getInstance() {</w:t>
        <w:br/>
        <w:t xml:space="preserve">        if (instance == null) {</w:t>
        <w:br/>
        <w:t xml:space="preserve">            synchronized (Logger.class) {</w:t>
        <w:br/>
        <w:t xml:space="preserve">                if (instance == null) instance = new Logger();</w:t>
        <w:br/>
        <w:t xml:space="preserve">            }</w:t>
        <w:br/>
        <w:t xml:space="preserve">        }</w:t>
        <w:br/>
        <w:t xml:space="preserve">        return instance;</w:t>
        <w:br/>
        <w:t xml:space="preserve">    }</w:t>
        <w:br/>
        <w:t xml:space="preserve">    public void log(String msg) {</w:t>
        <w:br/>
        <w:t xml:space="preserve">        System.out.println(msg);</w:t>
        <w:br/>
        <w:t xml:space="preserve">    }</w:t>
        <w:br/>
        <w:t>}</w:t>
        <w:br/>
      </w:r>
    </w:p>
    <w:p>
      <w:pPr>
        <w:pStyle w:val="Heading3"/>
      </w:pPr>
      <w:r>
        <w:t>2. ShapeFactory</w:t>
      </w:r>
    </w:p>
    <w:p>
      <w:r>
        <w:br/>
        <w:t>interface Shape { void draw(); }</w:t>
        <w:br/>
        <w:t>class Circle implements Shape { public void draw() { System.out.println("Circle"); } }</w:t>
        <w:br/>
        <w:t>class Rectangle implements Shape { public void draw() { System.out.println("Rectangle"); } }</w:t>
        <w:br/>
        <w:t>class ShapeFactory {</w:t>
        <w:br/>
        <w:t xml:space="preserve">    public static Shape getShape(String type) {</w:t>
        <w:br/>
        <w:t xml:space="preserve">        return switch (type.toLowerCase()) {</w:t>
        <w:br/>
        <w:t xml:space="preserve">            case "circle" -&gt; new Circle();</w:t>
        <w:br/>
        <w:t xml:space="preserve">            case "rectangle" -&gt; new Rectangle();</w:t>
        <w:br/>
        <w:t xml:space="preserve">            default -&gt; throw new IllegalArgumentException();</w:t>
        <w:br/>
        <w:t xml:space="preserve">        };</w:t>
        <w:br/>
        <w:t xml:space="preserve">    }</w:t>
        <w:br/>
        <w:t>}</w:t>
        <w:br/>
      </w:r>
    </w:p>
    <w:p>
      <w:pPr>
        <w:pStyle w:val="Heading3"/>
      </w:pPr>
      <w:r>
        <w:t>3. Strategy Pattern (Payment)</w:t>
      </w:r>
    </w:p>
    <w:p>
      <w:r>
        <w:br/>
        <w:t>interface PaymentStrategy { void pay(int amount); }</w:t>
        <w:br/>
        <w:t>class CreditCardPayment implements PaymentStrategy {</w:t>
        <w:br/>
        <w:t xml:space="preserve">    public void pay(int amount) { System.out.println("Paid via Card: " + amount); }</w:t>
        <w:br/>
        <w:t>}</w:t>
        <w:br/>
        <w:t>class UpiPayment implements PaymentStrategy {</w:t>
        <w:br/>
        <w:t xml:space="preserve">    public void pay(int amount) { System.out.println("Paid via UPI: " + amount); }</w:t>
        <w:br/>
        <w:t>}</w:t>
        <w:br/>
        <w:t>class ShoppingCart {</w:t>
        <w:br/>
        <w:t xml:space="preserve">    private PaymentStrategy strategy;</w:t>
        <w:br/>
        <w:t xml:space="preserve">    public ShoppingCart(PaymentStrategy strategy) { this.strategy = strategy; }</w:t>
        <w:br/>
        <w:t xml:space="preserve">    public void checkout(int amount) { strategy.pay(amount); }</w:t>
        <w:br/>
        <w:t>}</w:t>
        <w:br/>
      </w:r>
    </w:p>
    <w:p>
      <w:pPr>
        <w:pStyle w:val="Heading3"/>
      </w:pPr>
      <w:r>
        <w:t>4. Observer Pattern</w:t>
      </w:r>
    </w:p>
    <w:p>
      <w:r>
        <w:br/>
        <w:t>interface Observer { void update(String msg); }</w:t>
        <w:br/>
        <w:t>class EmailNotifier implements Observer {</w:t>
        <w:br/>
        <w:t xml:space="preserve">    public void update(String msg) { System.out.println("Email: " + msg); }</w:t>
        <w:br/>
        <w:t>}</w:t>
        <w:br/>
        <w:t>class SmsNotifier implements Observer {</w:t>
        <w:br/>
        <w:t xml:space="preserve">    public void update(String msg) { System.out.println("SMS: " + msg); }</w:t>
        <w:br/>
        <w:t>}</w:t>
        <w:br/>
        <w:t>class NotificationService {</w:t>
        <w:br/>
        <w:t xml:space="preserve">    private List&lt;Observer&gt; observers = new ArrayList&lt;&gt;();</w:t>
        <w:br/>
        <w:t xml:space="preserve">    public void addObserver(Observer o) { observers.add(o); }</w:t>
        <w:br/>
        <w:t xml:space="preserve">    public void notifyAll(String msg) {</w:t>
        <w:br/>
        <w:t xml:space="preserve">        for (Observer o : observers) o.update(msg);</w:t>
        <w:br/>
        <w:t xml:space="preserve">    }</w:t>
        <w:br/>
        <w:t>}</w:t>
        <w:br/>
      </w:r>
    </w:p>
    <w:p>
      <w:pPr>
        <w:pStyle w:val="Heading3"/>
      </w:pPr>
      <w:r>
        <w:t>5. Builder Pattern</w:t>
      </w:r>
    </w:p>
    <w:p>
      <w:r>
        <w:br/>
        <w:t>class User {</w:t>
        <w:br/>
        <w:t xml:space="preserve">    private String name; private int age;</w:t>
        <w:br/>
        <w:t xml:space="preserve">    private User(Builder b) { this.name = b.name; this.age = b.age; }</w:t>
        <w:br/>
        <w:t xml:space="preserve">    public static class Builder {</w:t>
        <w:br/>
        <w:t xml:space="preserve">        private String name; private int age;</w:t>
        <w:br/>
        <w:t xml:space="preserve">        public Builder setName(String name) { this.name = name; return this; }</w:t>
        <w:br/>
        <w:t xml:space="preserve">        public Builder setAge(int age) { this.age = age; return this; }</w:t>
        <w:br/>
        <w:t xml:space="preserve">        public User build() { return new User(this); }</w:t>
        <w:br/>
        <w:t xml:space="preserve">    }</w:t>
        <w:br/>
        <w:t>}</w:t>
        <w:br/>
        <w:t>User u = new User.Builder().setName("Anu").setAge(25).build();</w:t>
        <w:br/>
      </w:r>
    </w:p>
    <w:p>
      <w:pPr>
        <w:pStyle w:val="Heading3"/>
      </w:pPr>
      <w:r>
        <w:t>6. SRP Violation Refactor</w:t>
      </w:r>
    </w:p>
    <w:p>
      <w:r>
        <w:br/>
        <w:t>// Before: User handles both data and persistence</w:t>
        <w:br/>
        <w:t>class User {</w:t>
        <w:br/>
        <w:t xml:space="preserve">    public void save() { /* save logic */ }</w:t>
        <w:br/>
        <w:t>}</w:t>
        <w:br/>
        <w:t>// After:</w:t>
        <w:br/>
        <w:t>class User {}</w:t>
        <w:br/>
        <w:t>class UserRepository {</w:t>
        <w:br/>
        <w:t xml:space="preserve">    public void save(User user) { /* save logic */ }</w:t>
        <w:br/>
        <w:t>}</w:t>
        <w:br/>
      </w:r>
    </w:p>
    <w:p>
      <w:pPr>
        <w:pStyle w:val="Heading3"/>
      </w:pPr>
      <w:r>
        <w:t>7. Open/Closed Tax Calculator</w:t>
      </w:r>
    </w:p>
    <w:p>
      <w:r>
        <w:br/>
        <w:t>interface TaxStrategy { double calculate(double income); }</w:t>
        <w:br/>
        <w:t>class IndiaTax implements TaxStrategy { public double calculate(double i) { return i * 0.1; } }</w:t>
        <w:br/>
        <w:t>class USATax implements TaxStrategy { public double calculate(double i) { return i * 0.15; } }</w:t>
        <w:br/>
        <w:t>class TaxCalculator {</w:t>
        <w:br/>
        <w:t xml:space="preserve">    public double calcTax(double income, TaxStrategy strategy) {</w:t>
        <w:br/>
        <w:t xml:space="preserve">        return strategy.calculate(income);</w:t>
        <w:br/>
        <w:t xml:space="preserve">    }</w:t>
        <w:br/>
        <w:t>}</w:t>
        <w:br/>
      </w:r>
    </w:p>
    <w:p>
      <w:pPr>
        <w:pStyle w:val="Heading3"/>
      </w:pPr>
      <w:r>
        <w:t>8. Interface Segregation</w:t>
      </w:r>
    </w:p>
    <w:p>
      <w:r>
        <w:br/>
        <w:t>// Bad</w:t>
        <w:br/>
        <w:t>interface Machine { void print(); void scan(); }</w:t>
        <w:br/>
        <w:t>// Good</w:t>
        <w:br/>
        <w:t>interface Printer { void print(); }</w:t>
        <w:br/>
        <w:t>interface Scanner { void scan(); }</w:t>
        <w:br/>
        <w:t>class SimplePrinter implements Printer { public void print() { /*...*/ }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