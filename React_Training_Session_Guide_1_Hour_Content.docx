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9C7C" w14:textId="77777777" w:rsidR="005421E6" w:rsidRDefault="00000000">
      <w:pPr>
        <w:pStyle w:val="Title"/>
      </w:pPr>
      <w:r>
        <w:t>React Training Session Guide</w:t>
      </w:r>
    </w:p>
    <w:p w14:paraId="026F19C4" w14:textId="77777777" w:rsidR="005421E6" w:rsidRDefault="00000000">
      <w:pPr>
        <w:pStyle w:val="Heading1"/>
      </w:pPr>
      <w:r>
        <w:t>🧠 Real-time Applications of JSX &amp; Lifecycle Methods</w:t>
      </w:r>
    </w:p>
    <w:p w14:paraId="7B3C2A13" w14:textId="77777777" w:rsidR="005421E6" w:rsidRDefault="00000000">
      <w:r>
        <w:br/>
        <w:t>JSX and lifecycle methods like useEffect are widely used in production-grade applications. Some real-world websites:</w:t>
      </w:r>
      <w:r>
        <w:br/>
        <w:t>- Amazon: Rendering dynamic product cards and fetching availability using useEffect.</w:t>
      </w:r>
      <w:r>
        <w:br/>
        <w:t>- Netflix: Movie/show cards rendered with JSX and lists fetched with useEffect.</w:t>
      </w:r>
      <w:r>
        <w:br/>
        <w:t>- Flipkart: Cart details and user profile fetched on mount.</w:t>
      </w:r>
      <w:r>
        <w:br/>
        <w:t>- Zomato: Restaurant listings rendered and filtered using props and useEffect.</w:t>
      </w:r>
      <w:r>
        <w:br/>
        <w:t>- GitHub: Tabs like Code/Issues use dynamic JSX rendering and lifecycle hooks.</w:t>
      </w:r>
      <w:r>
        <w:br/>
        <w:t>- Spotify Web Player: Playlists, songs rendered using JSX; useEffect for fetching on load.</w:t>
      </w:r>
      <w:r>
        <w:br/>
      </w:r>
    </w:p>
    <w:p w14:paraId="4E270BBF" w14:textId="77777777" w:rsidR="005421E6" w:rsidRDefault="00000000">
      <w:pPr>
        <w:pStyle w:val="Heading1"/>
      </w:pPr>
      <w:r>
        <w:t>🧪 Testing Example: React Testing Library</w:t>
      </w:r>
    </w:p>
    <w:p w14:paraId="4AFA7E12" w14:textId="77777777" w:rsidR="005421E6" w:rsidRDefault="00000000">
      <w:r>
        <w:t>Here's a basic test for a component using useEffect to fetch data:</w:t>
      </w:r>
    </w:p>
    <w:p w14:paraId="06C350A9" w14:textId="77777777" w:rsidR="005421E6" w:rsidRDefault="00000000">
      <w:r>
        <w:br/>
        <w:t>import React from 'react';</w:t>
      </w:r>
      <w:r>
        <w:br/>
        <w:t>import { render, screen, waitFor } from '@testing-library/react';</w:t>
      </w:r>
      <w:r>
        <w:br/>
        <w:t>import axios from 'axios';</w:t>
      </w:r>
      <w:r>
        <w:br/>
        <w:t>import MockAdapter from 'axios-mock-adapter';</w:t>
      </w:r>
      <w:r>
        <w:br/>
        <w:t>import ProductList from './ProductList';</w:t>
      </w:r>
      <w:r>
        <w:br/>
      </w:r>
      <w:r>
        <w:br/>
        <w:t>const mock = new MockAdapter(axios);</w:t>
      </w:r>
      <w:r>
        <w:br/>
      </w:r>
      <w:r>
        <w:br/>
        <w:t>describe('ProductList Component', () =&gt; {</w:t>
      </w:r>
      <w:r>
        <w:br/>
        <w:t xml:space="preserve">  it('renders product list after API call', async () =&gt; {</w:t>
      </w:r>
      <w:r>
        <w:br/>
        <w:t xml:space="preserve">    const mockProducts = [</w:t>
      </w:r>
      <w:r>
        <w:br/>
        <w:t xml:space="preserve">      { id: 1, title: 'Product A', price: 100 },</w:t>
      </w:r>
      <w:r>
        <w:br/>
        <w:t xml:space="preserve">      { id: 2, title: 'Product B', price: 150 },</w:t>
      </w:r>
      <w:r>
        <w:br/>
        <w:t xml:space="preserve">    ];</w:t>
      </w:r>
      <w:r>
        <w:br/>
        <w:t xml:space="preserve">    mock.onGet('https://fakestoreapi.com/products').reply(200, mockProducts);</w:t>
      </w:r>
      <w:r>
        <w:br/>
        <w:t xml:space="preserve">    render(&lt;ProductList /&gt;);</w:t>
      </w:r>
      <w:r>
        <w:br/>
        <w:t xml:space="preserve">    expect(screen.getByText(/Loading products/i)).toBeInTheDocument();</w:t>
      </w:r>
      <w:r>
        <w:br/>
        <w:t xml:space="preserve">    await waitFor(() =&gt; {</w:t>
      </w:r>
      <w:r>
        <w:br/>
        <w:t xml:space="preserve">      expect(screen.getByText('Product A')).toBeInTheDocument();</w:t>
      </w:r>
      <w:r>
        <w:br/>
        <w:t xml:space="preserve">      expect(screen.getByText('Product B')).toBeInTheDocument();</w:t>
      </w:r>
      <w:r>
        <w:br/>
        <w:t xml:space="preserve">    });</w:t>
      </w:r>
      <w:r>
        <w:br/>
        <w:t xml:space="preserve">  });</w:t>
      </w:r>
      <w:r>
        <w:br/>
      </w:r>
      <w:r>
        <w:lastRenderedPageBreak/>
        <w:t>});</w:t>
      </w:r>
      <w:r>
        <w:br/>
      </w:r>
    </w:p>
    <w:p w14:paraId="0DFA07E3" w14:textId="77777777" w:rsidR="005421E6" w:rsidRDefault="00000000">
      <w:pPr>
        <w:pStyle w:val="Heading1"/>
      </w:pPr>
      <w:r>
        <w:t>🕐 1-Hour Teaching Plan: React Essentials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21E6" w14:paraId="2E6C71F5" w14:textId="77777777">
        <w:tc>
          <w:tcPr>
            <w:tcW w:w="2880" w:type="dxa"/>
          </w:tcPr>
          <w:p w14:paraId="4C0D548C" w14:textId="77777777" w:rsidR="005421E6" w:rsidRDefault="00000000">
            <w:r>
              <w:t>Time</w:t>
            </w:r>
          </w:p>
        </w:tc>
        <w:tc>
          <w:tcPr>
            <w:tcW w:w="2880" w:type="dxa"/>
          </w:tcPr>
          <w:p w14:paraId="36716AD5" w14:textId="77777777" w:rsidR="005421E6" w:rsidRDefault="00000000">
            <w:r>
              <w:t>Topic</w:t>
            </w:r>
          </w:p>
        </w:tc>
        <w:tc>
          <w:tcPr>
            <w:tcW w:w="2880" w:type="dxa"/>
          </w:tcPr>
          <w:p w14:paraId="381C3D67" w14:textId="77777777" w:rsidR="005421E6" w:rsidRDefault="00000000">
            <w:r>
              <w:t>Content / Activity</w:t>
            </w:r>
          </w:p>
        </w:tc>
      </w:tr>
      <w:tr w:rsidR="005421E6" w14:paraId="2792C71B" w14:textId="77777777">
        <w:tc>
          <w:tcPr>
            <w:tcW w:w="2880" w:type="dxa"/>
          </w:tcPr>
          <w:p w14:paraId="115CA02B" w14:textId="77777777" w:rsidR="005421E6" w:rsidRDefault="00000000">
            <w:r>
              <w:t>0–5 min</w:t>
            </w:r>
          </w:p>
        </w:tc>
        <w:tc>
          <w:tcPr>
            <w:tcW w:w="2880" w:type="dxa"/>
          </w:tcPr>
          <w:p w14:paraId="29795522" w14:textId="77777777" w:rsidR="005421E6" w:rsidRDefault="00000000">
            <w:r>
              <w:t>Intro + JSX</w:t>
            </w:r>
          </w:p>
        </w:tc>
        <w:tc>
          <w:tcPr>
            <w:tcW w:w="2880" w:type="dxa"/>
          </w:tcPr>
          <w:p w14:paraId="2EC3C614" w14:textId="77777777" w:rsidR="005421E6" w:rsidRDefault="00000000">
            <w:r>
              <w:t>What is JSX, difference from HTML, demo JSX rendering</w:t>
            </w:r>
          </w:p>
        </w:tc>
      </w:tr>
      <w:tr w:rsidR="005421E6" w14:paraId="7624B8BD" w14:textId="77777777">
        <w:tc>
          <w:tcPr>
            <w:tcW w:w="2880" w:type="dxa"/>
          </w:tcPr>
          <w:p w14:paraId="44ED287B" w14:textId="77777777" w:rsidR="005421E6" w:rsidRDefault="00000000">
            <w:r>
              <w:t>5–15 min</w:t>
            </w:r>
          </w:p>
        </w:tc>
        <w:tc>
          <w:tcPr>
            <w:tcW w:w="2880" w:type="dxa"/>
          </w:tcPr>
          <w:p w14:paraId="5936D012" w14:textId="77777777" w:rsidR="005421E6" w:rsidRDefault="00000000">
            <w:r>
              <w:t>Functional Components</w:t>
            </w:r>
          </w:p>
        </w:tc>
        <w:tc>
          <w:tcPr>
            <w:tcW w:w="2880" w:type="dxa"/>
          </w:tcPr>
          <w:p w14:paraId="26D93721" w14:textId="77777777" w:rsidR="005421E6" w:rsidRDefault="00000000">
            <w:r>
              <w:t>Syntax, simplicity, demo Greeting component</w:t>
            </w:r>
          </w:p>
        </w:tc>
      </w:tr>
      <w:tr w:rsidR="005421E6" w14:paraId="034B7810" w14:textId="77777777">
        <w:tc>
          <w:tcPr>
            <w:tcW w:w="2880" w:type="dxa"/>
          </w:tcPr>
          <w:p w14:paraId="79D01CFF" w14:textId="77777777" w:rsidR="005421E6" w:rsidRDefault="00000000">
            <w:r>
              <w:t>15–20 min</w:t>
            </w:r>
          </w:p>
        </w:tc>
        <w:tc>
          <w:tcPr>
            <w:tcW w:w="2880" w:type="dxa"/>
          </w:tcPr>
          <w:p w14:paraId="3FF56A08" w14:textId="77777777" w:rsidR="005421E6" w:rsidRDefault="00000000">
            <w:r>
              <w:t>Class Components</w:t>
            </w:r>
          </w:p>
        </w:tc>
        <w:tc>
          <w:tcPr>
            <w:tcW w:w="2880" w:type="dxa"/>
          </w:tcPr>
          <w:p w14:paraId="44F19770" w14:textId="77777777" w:rsidR="005421E6" w:rsidRDefault="00000000">
            <w:r>
              <w:t>Usage, render method, demo Greeting class version</w:t>
            </w:r>
          </w:p>
        </w:tc>
      </w:tr>
      <w:tr w:rsidR="005421E6" w14:paraId="6C6BEFC8" w14:textId="77777777">
        <w:tc>
          <w:tcPr>
            <w:tcW w:w="2880" w:type="dxa"/>
          </w:tcPr>
          <w:p w14:paraId="01499F29" w14:textId="77777777" w:rsidR="005421E6" w:rsidRDefault="00000000">
            <w:r>
              <w:t>20–30 min</w:t>
            </w:r>
          </w:p>
        </w:tc>
        <w:tc>
          <w:tcPr>
            <w:tcW w:w="2880" w:type="dxa"/>
          </w:tcPr>
          <w:p w14:paraId="006B94DC" w14:textId="77777777" w:rsidR="005421E6" w:rsidRDefault="00000000">
            <w:r>
              <w:t>Props + Destructuring</w:t>
            </w:r>
          </w:p>
        </w:tc>
        <w:tc>
          <w:tcPr>
            <w:tcW w:w="2880" w:type="dxa"/>
          </w:tcPr>
          <w:p w14:paraId="3A3A5F6F" w14:textId="77777777" w:rsidR="005421E6" w:rsidRDefault="00000000">
            <w:r>
              <w:t>Passing props, destructuring methods, demo in Greeting</w:t>
            </w:r>
          </w:p>
        </w:tc>
      </w:tr>
      <w:tr w:rsidR="005421E6" w14:paraId="6F54C17B" w14:textId="77777777">
        <w:tc>
          <w:tcPr>
            <w:tcW w:w="2880" w:type="dxa"/>
          </w:tcPr>
          <w:p w14:paraId="03DAC27F" w14:textId="77777777" w:rsidR="005421E6" w:rsidRDefault="00000000">
            <w:r>
              <w:t>30–35 min</w:t>
            </w:r>
          </w:p>
        </w:tc>
        <w:tc>
          <w:tcPr>
            <w:tcW w:w="2880" w:type="dxa"/>
          </w:tcPr>
          <w:p w14:paraId="7A6438E8" w14:textId="77777777" w:rsidR="005421E6" w:rsidRDefault="00000000">
            <w:r>
              <w:t>Children Prop</w:t>
            </w:r>
          </w:p>
        </w:tc>
        <w:tc>
          <w:tcPr>
            <w:tcW w:w="2880" w:type="dxa"/>
          </w:tcPr>
          <w:p w14:paraId="71E81404" w14:textId="77777777" w:rsidR="005421E6" w:rsidRDefault="00000000">
            <w:r>
              <w:t>Component nesting, use of props.children, demo Card wrapper</w:t>
            </w:r>
          </w:p>
        </w:tc>
      </w:tr>
      <w:tr w:rsidR="005421E6" w14:paraId="28224435" w14:textId="77777777">
        <w:tc>
          <w:tcPr>
            <w:tcW w:w="2880" w:type="dxa"/>
          </w:tcPr>
          <w:p w14:paraId="218F7868" w14:textId="77777777" w:rsidR="005421E6" w:rsidRDefault="00000000">
            <w:r>
              <w:t>35–40 min</w:t>
            </w:r>
          </w:p>
        </w:tc>
        <w:tc>
          <w:tcPr>
            <w:tcW w:w="2880" w:type="dxa"/>
          </w:tcPr>
          <w:p w14:paraId="180AF6D7" w14:textId="77777777" w:rsidR="005421E6" w:rsidRDefault="00000000">
            <w:r>
              <w:t>Component Reuse</w:t>
            </w:r>
          </w:p>
        </w:tc>
        <w:tc>
          <w:tcPr>
            <w:tcW w:w="2880" w:type="dxa"/>
          </w:tcPr>
          <w:p w14:paraId="77AC4D66" w14:textId="77777777" w:rsidR="005421E6" w:rsidRDefault="00000000">
            <w:r>
              <w:t>Use same component with different props, DRY principle</w:t>
            </w:r>
          </w:p>
        </w:tc>
      </w:tr>
      <w:tr w:rsidR="005421E6" w14:paraId="75D72460" w14:textId="77777777">
        <w:tc>
          <w:tcPr>
            <w:tcW w:w="2880" w:type="dxa"/>
          </w:tcPr>
          <w:p w14:paraId="459F6C5C" w14:textId="77777777" w:rsidR="005421E6" w:rsidRDefault="00000000">
            <w:r>
              <w:t>40–55 min</w:t>
            </w:r>
          </w:p>
        </w:tc>
        <w:tc>
          <w:tcPr>
            <w:tcW w:w="2880" w:type="dxa"/>
          </w:tcPr>
          <w:p w14:paraId="100CEDBA" w14:textId="77777777" w:rsidR="005421E6" w:rsidRDefault="00000000">
            <w:r>
              <w:t>Lifecycle Methods</w:t>
            </w:r>
          </w:p>
        </w:tc>
        <w:tc>
          <w:tcPr>
            <w:tcW w:w="2880" w:type="dxa"/>
          </w:tcPr>
          <w:p w14:paraId="5B08A60D" w14:textId="77777777" w:rsidR="005421E6" w:rsidRDefault="00000000">
            <w:r>
              <w:t>componentDidMount, useEffect demo, data fetching</w:t>
            </w:r>
          </w:p>
        </w:tc>
      </w:tr>
      <w:tr w:rsidR="005421E6" w14:paraId="4D358D7D" w14:textId="77777777">
        <w:tc>
          <w:tcPr>
            <w:tcW w:w="2880" w:type="dxa"/>
          </w:tcPr>
          <w:p w14:paraId="599B670B" w14:textId="77777777" w:rsidR="005421E6" w:rsidRDefault="00000000">
            <w:r>
              <w:t>55–60 min</w:t>
            </w:r>
          </w:p>
        </w:tc>
        <w:tc>
          <w:tcPr>
            <w:tcW w:w="2880" w:type="dxa"/>
          </w:tcPr>
          <w:p w14:paraId="39CCE7B0" w14:textId="77777777" w:rsidR="005421E6" w:rsidRDefault="00000000">
            <w:r>
              <w:t>Q&amp;A / Recap</w:t>
            </w:r>
          </w:p>
        </w:tc>
        <w:tc>
          <w:tcPr>
            <w:tcW w:w="2880" w:type="dxa"/>
          </w:tcPr>
          <w:p w14:paraId="04E12ADA" w14:textId="77777777" w:rsidR="005421E6" w:rsidRDefault="00000000">
            <w:r>
              <w:t>Summary, student interaction, quick review</w:t>
            </w:r>
          </w:p>
        </w:tc>
      </w:tr>
    </w:tbl>
    <w:p w14:paraId="1A81D944" w14:textId="77777777" w:rsidR="005421E6" w:rsidRDefault="00000000">
      <w:r>
        <w:br/>
        <w:t>Date Created: 2025-04-10 01:52</w:t>
      </w:r>
    </w:p>
    <w:p w14:paraId="7A097B58" w14:textId="77777777" w:rsidR="006D6DEA" w:rsidRDefault="006D6DEA"/>
    <w:p w14:paraId="6AB2C6DA" w14:textId="77777777" w:rsidR="006D6DEA" w:rsidRDefault="006D6DEA"/>
    <w:p w14:paraId="3DE01864" w14:textId="77777777" w:rsidR="006D6DEA" w:rsidRDefault="006D6DEA"/>
    <w:p w14:paraId="3404713F" w14:textId="77777777" w:rsidR="006D6DEA" w:rsidRPr="006D6DEA" w:rsidRDefault="006D6DEA" w:rsidP="006D6DEA">
      <w:pPr>
        <w:rPr>
          <w:b/>
          <w:bCs/>
          <w:lang w:val="en-ID"/>
        </w:rPr>
      </w:pPr>
      <w:r w:rsidRPr="006D6DEA">
        <w:rPr>
          <w:rFonts w:ascii="Segoe UI Emoji" w:hAnsi="Segoe UI Emoji" w:cs="Segoe UI Emoji"/>
          <w:b/>
          <w:bCs/>
          <w:lang w:val="en-ID"/>
        </w:rPr>
        <w:t>⏱️</w:t>
      </w:r>
      <w:r w:rsidRPr="006D6DEA">
        <w:rPr>
          <w:b/>
          <w:bCs/>
          <w:lang w:val="en-ID"/>
        </w:rPr>
        <w:t xml:space="preserve"> 0–5 min: Intro + JSX</w:t>
      </w:r>
    </w:p>
    <w:p w14:paraId="2979431F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lastRenderedPageBreak/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 xml:space="preserve">“Welcome everyone! Let's begin with the building block of React – </w:t>
      </w:r>
      <w:r w:rsidRPr="006D6DEA">
        <w:rPr>
          <w:b/>
          <w:bCs/>
          <w:lang w:val="en-ID"/>
        </w:rPr>
        <w:t>JSX</w:t>
      </w:r>
      <w:r w:rsidRPr="006D6DEA">
        <w:rPr>
          <w:lang w:val="en-ID"/>
        </w:rPr>
        <w:t>. JSX stands for JavaScript XML. It allows us to write HTML-like code in our JavaScript files.”</w:t>
      </w:r>
    </w:p>
    <w:p w14:paraId="2C10CFCF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📘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Key Points:</w:t>
      </w:r>
    </w:p>
    <w:p w14:paraId="1C00FFFC" w14:textId="77777777" w:rsidR="006D6DEA" w:rsidRPr="006D6DEA" w:rsidRDefault="006D6DEA" w:rsidP="006D6DEA">
      <w:pPr>
        <w:numPr>
          <w:ilvl w:val="0"/>
          <w:numId w:val="10"/>
        </w:numPr>
        <w:rPr>
          <w:lang w:val="en-ID"/>
        </w:rPr>
      </w:pPr>
      <w:r w:rsidRPr="006D6DEA">
        <w:rPr>
          <w:lang w:val="en-ID"/>
        </w:rPr>
        <w:t>JSX makes code more readable and declarative.</w:t>
      </w:r>
    </w:p>
    <w:p w14:paraId="6D691A78" w14:textId="77777777" w:rsidR="006D6DEA" w:rsidRPr="006D6DEA" w:rsidRDefault="006D6DEA" w:rsidP="006D6DEA">
      <w:pPr>
        <w:numPr>
          <w:ilvl w:val="0"/>
          <w:numId w:val="10"/>
        </w:numPr>
        <w:rPr>
          <w:lang w:val="en-ID"/>
        </w:rPr>
      </w:pPr>
      <w:r w:rsidRPr="006D6DEA">
        <w:rPr>
          <w:lang w:val="en-ID"/>
        </w:rPr>
        <w:t xml:space="preserve">It compiles to </w:t>
      </w:r>
      <w:proofErr w:type="spellStart"/>
      <w:r w:rsidRPr="006D6DEA">
        <w:rPr>
          <w:lang w:val="en-ID"/>
        </w:rPr>
        <w:t>React.createElement</w:t>
      </w:r>
      <w:proofErr w:type="spellEnd"/>
      <w:r w:rsidRPr="006D6DEA">
        <w:rPr>
          <w:lang w:val="en-ID"/>
        </w:rPr>
        <w:t>().</w:t>
      </w:r>
    </w:p>
    <w:p w14:paraId="74296913" w14:textId="77777777" w:rsidR="006D6DEA" w:rsidRPr="006D6DEA" w:rsidRDefault="006D6DEA" w:rsidP="006D6DEA">
      <w:pPr>
        <w:numPr>
          <w:ilvl w:val="0"/>
          <w:numId w:val="10"/>
        </w:numPr>
        <w:rPr>
          <w:lang w:val="en-ID"/>
        </w:rPr>
      </w:pPr>
      <w:r w:rsidRPr="006D6DEA">
        <w:rPr>
          <w:lang w:val="en-ID"/>
        </w:rPr>
        <w:t>Unlike HTML, in JSX:</w:t>
      </w:r>
    </w:p>
    <w:p w14:paraId="73B0E4ED" w14:textId="77777777" w:rsidR="006D6DEA" w:rsidRPr="006D6DEA" w:rsidRDefault="006D6DEA" w:rsidP="006D6DEA">
      <w:pPr>
        <w:numPr>
          <w:ilvl w:val="1"/>
          <w:numId w:val="10"/>
        </w:numPr>
        <w:rPr>
          <w:lang w:val="en-ID"/>
        </w:rPr>
      </w:pPr>
      <w:r w:rsidRPr="006D6DEA">
        <w:rPr>
          <w:lang w:val="en-ID"/>
        </w:rPr>
        <w:t xml:space="preserve">Use </w:t>
      </w:r>
      <w:proofErr w:type="spellStart"/>
      <w:r w:rsidRPr="006D6DEA">
        <w:rPr>
          <w:lang w:val="en-ID"/>
        </w:rPr>
        <w:t>className</w:t>
      </w:r>
      <w:proofErr w:type="spellEnd"/>
      <w:r w:rsidRPr="006D6DEA">
        <w:rPr>
          <w:lang w:val="en-ID"/>
        </w:rPr>
        <w:t xml:space="preserve"> instead of class</w:t>
      </w:r>
    </w:p>
    <w:p w14:paraId="644B4F02" w14:textId="77777777" w:rsidR="006D6DEA" w:rsidRPr="006D6DEA" w:rsidRDefault="006D6DEA" w:rsidP="006D6DEA">
      <w:pPr>
        <w:numPr>
          <w:ilvl w:val="1"/>
          <w:numId w:val="10"/>
        </w:numPr>
        <w:rPr>
          <w:lang w:val="en-ID"/>
        </w:rPr>
      </w:pPr>
      <w:r w:rsidRPr="006D6DEA">
        <w:rPr>
          <w:lang w:val="en-ID"/>
        </w:rPr>
        <w:t xml:space="preserve">Use </w:t>
      </w:r>
      <w:proofErr w:type="spellStart"/>
      <w:r w:rsidRPr="006D6DEA">
        <w:rPr>
          <w:lang w:val="en-ID"/>
        </w:rPr>
        <w:t>htmlFor</w:t>
      </w:r>
      <w:proofErr w:type="spellEnd"/>
      <w:r w:rsidRPr="006D6DEA">
        <w:rPr>
          <w:lang w:val="en-ID"/>
        </w:rPr>
        <w:t xml:space="preserve"> instead of for</w:t>
      </w:r>
    </w:p>
    <w:p w14:paraId="3822E3C2" w14:textId="77777777" w:rsidR="006D6DEA" w:rsidRPr="006D6DEA" w:rsidRDefault="006D6DEA" w:rsidP="006D6DEA">
      <w:pPr>
        <w:numPr>
          <w:ilvl w:val="1"/>
          <w:numId w:val="10"/>
        </w:numPr>
        <w:rPr>
          <w:lang w:val="en-ID"/>
        </w:rPr>
      </w:pPr>
      <w:r w:rsidRPr="006D6DEA">
        <w:rPr>
          <w:lang w:val="en-ID"/>
        </w:rPr>
        <w:t>Every JSX element must have one root node</w:t>
      </w:r>
    </w:p>
    <w:p w14:paraId="2D884FC3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💻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Example:</w:t>
      </w:r>
    </w:p>
    <w:p w14:paraId="6168ADDA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jsx</w:t>
      </w:r>
      <w:proofErr w:type="spellEnd"/>
    </w:p>
    <w:p w14:paraId="07E25F03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CopyEdit</w:t>
      </w:r>
      <w:proofErr w:type="spellEnd"/>
    </w:p>
    <w:p w14:paraId="1263AF43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const</w:t>
      </w:r>
      <w:proofErr w:type="spellEnd"/>
      <w:r w:rsidRPr="006D6DEA">
        <w:rPr>
          <w:lang w:val="en-ID"/>
        </w:rPr>
        <w:t xml:space="preserve"> element = &lt;h1&gt;Hello, </w:t>
      </w:r>
      <w:proofErr w:type="gramStart"/>
      <w:r w:rsidRPr="006D6DEA">
        <w:rPr>
          <w:lang w:val="en-ID"/>
        </w:rPr>
        <w:t>React!&lt;</w:t>
      </w:r>
      <w:proofErr w:type="gramEnd"/>
      <w:r w:rsidRPr="006D6DEA">
        <w:rPr>
          <w:lang w:val="en-ID"/>
        </w:rPr>
        <w:t>/h1</w:t>
      </w:r>
      <w:proofErr w:type="gramStart"/>
      <w:r w:rsidRPr="006D6DEA">
        <w:rPr>
          <w:lang w:val="en-ID"/>
        </w:rPr>
        <w:t>&gt;;</w:t>
      </w:r>
      <w:proofErr w:type="gramEnd"/>
    </w:p>
    <w:p w14:paraId="15476786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🧑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🎓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Trainee Doubt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>“Why do we need a single root element in JSX?”</w:t>
      </w:r>
    </w:p>
    <w:p w14:paraId="6F5B2C69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 xml:space="preserve">“Great question! JSX must return a single element because </w:t>
      </w:r>
      <w:proofErr w:type="spellStart"/>
      <w:r w:rsidRPr="006D6DEA">
        <w:rPr>
          <w:lang w:val="en-ID"/>
        </w:rPr>
        <w:t>ReactDOM.render</w:t>
      </w:r>
      <w:proofErr w:type="spellEnd"/>
      <w:r w:rsidRPr="006D6DEA">
        <w:rPr>
          <w:lang w:val="en-ID"/>
        </w:rPr>
        <w:t>() expects one root node. You can wrap multiple elements using a &lt;div&gt; or React Fragment &lt;&gt; &lt;/&gt;.”</w:t>
      </w:r>
    </w:p>
    <w:p w14:paraId="17C3A2D8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pict w14:anchorId="40B454F4">
          <v:rect id="_x0000_i1073" style="width:0;height:1.5pt" o:hralign="center" o:hrstd="t" o:hr="t" fillcolor="#a0a0a0" stroked="f"/>
        </w:pict>
      </w:r>
    </w:p>
    <w:p w14:paraId="474B051F" w14:textId="77777777" w:rsidR="006D6DEA" w:rsidRPr="006D6DEA" w:rsidRDefault="006D6DEA" w:rsidP="006D6DEA">
      <w:pPr>
        <w:rPr>
          <w:b/>
          <w:bCs/>
          <w:lang w:val="en-ID"/>
        </w:rPr>
      </w:pPr>
      <w:r w:rsidRPr="006D6DEA">
        <w:rPr>
          <w:rFonts w:ascii="Segoe UI Emoji" w:hAnsi="Segoe UI Emoji" w:cs="Segoe UI Emoji"/>
          <w:b/>
          <w:bCs/>
          <w:lang w:val="en-ID"/>
        </w:rPr>
        <w:t>⏱️</w:t>
      </w:r>
      <w:r w:rsidRPr="006D6DEA">
        <w:rPr>
          <w:b/>
          <w:bCs/>
          <w:lang w:val="en-ID"/>
        </w:rPr>
        <w:t xml:space="preserve"> 5–15 min: Functional Components</w:t>
      </w:r>
    </w:p>
    <w:p w14:paraId="24104922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 xml:space="preserve">“Next, let's understand </w:t>
      </w:r>
      <w:r w:rsidRPr="006D6DEA">
        <w:rPr>
          <w:b/>
          <w:bCs/>
          <w:lang w:val="en-ID"/>
        </w:rPr>
        <w:t>functional components</w:t>
      </w:r>
      <w:r w:rsidRPr="006D6DEA">
        <w:rPr>
          <w:lang w:val="en-ID"/>
        </w:rPr>
        <w:t>. These are JavaScript functions that return JSX.”</w:t>
      </w:r>
    </w:p>
    <w:p w14:paraId="1FD27326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📘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Key Points:</w:t>
      </w:r>
    </w:p>
    <w:p w14:paraId="67982B74" w14:textId="77777777" w:rsidR="006D6DEA" w:rsidRPr="006D6DEA" w:rsidRDefault="006D6DEA" w:rsidP="006D6DEA">
      <w:pPr>
        <w:numPr>
          <w:ilvl w:val="0"/>
          <w:numId w:val="11"/>
        </w:numPr>
        <w:rPr>
          <w:lang w:val="en-ID"/>
        </w:rPr>
      </w:pPr>
      <w:r w:rsidRPr="006D6DEA">
        <w:rPr>
          <w:lang w:val="en-ID"/>
        </w:rPr>
        <w:t>Simple to write and test</w:t>
      </w:r>
    </w:p>
    <w:p w14:paraId="53C7F940" w14:textId="77777777" w:rsidR="006D6DEA" w:rsidRPr="006D6DEA" w:rsidRDefault="006D6DEA" w:rsidP="006D6DEA">
      <w:pPr>
        <w:numPr>
          <w:ilvl w:val="0"/>
          <w:numId w:val="11"/>
        </w:numPr>
        <w:rPr>
          <w:lang w:val="en-ID"/>
        </w:rPr>
      </w:pPr>
      <w:r w:rsidRPr="006D6DEA">
        <w:rPr>
          <w:lang w:val="en-ID"/>
        </w:rPr>
        <w:t xml:space="preserve">Can use </w:t>
      </w:r>
      <w:r w:rsidRPr="006D6DEA">
        <w:rPr>
          <w:b/>
          <w:bCs/>
          <w:lang w:val="en-ID"/>
        </w:rPr>
        <w:t>Hooks</w:t>
      </w:r>
      <w:r w:rsidRPr="006D6DEA">
        <w:rPr>
          <w:lang w:val="en-ID"/>
        </w:rPr>
        <w:t xml:space="preserve"> like </w:t>
      </w:r>
      <w:proofErr w:type="spellStart"/>
      <w:r w:rsidRPr="006D6DEA">
        <w:rPr>
          <w:lang w:val="en-ID"/>
        </w:rPr>
        <w:t>useState</w:t>
      </w:r>
      <w:proofErr w:type="spellEnd"/>
      <w:r w:rsidRPr="006D6DEA">
        <w:rPr>
          <w:lang w:val="en-ID"/>
        </w:rPr>
        <w:t xml:space="preserve">, </w:t>
      </w:r>
      <w:proofErr w:type="spellStart"/>
      <w:r w:rsidRPr="006D6DEA">
        <w:rPr>
          <w:lang w:val="en-ID"/>
        </w:rPr>
        <w:t>useEffect</w:t>
      </w:r>
      <w:proofErr w:type="spellEnd"/>
    </w:p>
    <w:p w14:paraId="39B1EC9C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💻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Example:</w:t>
      </w:r>
    </w:p>
    <w:p w14:paraId="79CEE6C6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lastRenderedPageBreak/>
        <w:t>jsx</w:t>
      </w:r>
      <w:proofErr w:type="spellEnd"/>
    </w:p>
    <w:p w14:paraId="11782C6C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CopyEdit</w:t>
      </w:r>
      <w:proofErr w:type="spellEnd"/>
    </w:p>
    <w:p w14:paraId="4A4CF3B1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 xml:space="preserve">function </w:t>
      </w:r>
      <w:proofErr w:type="gramStart"/>
      <w:r w:rsidRPr="006D6DEA">
        <w:rPr>
          <w:lang w:val="en-ID"/>
        </w:rPr>
        <w:t>Greeting(</w:t>
      </w:r>
      <w:proofErr w:type="gramEnd"/>
      <w:r w:rsidRPr="006D6DEA">
        <w:rPr>
          <w:lang w:val="en-ID"/>
        </w:rPr>
        <w:t>) {</w:t>
      </w:r>
    </w:p>
    <w:p w14:paraId="052D9995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 xml:space="preserve">  return &lt;h2&gt;Hello from Functional Component&lt;/h2</w:t>
      </w:r>
      <w:proofErr w:type="gramStart"/>
      <w:r w:rsidRPr="006D6DEA">
        <w:rPr>
          <w:lang w:val="en-ID"/>
        </w:rPr>
        <w:t>&gt;;</w:t>
      </w:r>
      <w:proofErr w:type="gramEnd"/>
    </w:p>
    <w:p w14:paraId="41699928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}</w:t>
      </w:r>
    </w:p>
    <w:p w14:paraId="0B257DEF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🧑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🎓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Trainee Doubt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>“How do we pass data to this component?”</w:t>
      </w:r>
    </w:p>
    <w:p w14:paraId="385CEA9A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 xml:space="preserve">“Through </w:t>
      </w:r>
      <w:r w:rsidRPr="006D6DEA">
        <w:rPr>
          <w:b/>
          <w:bCs/>
          <w:lang w:val="en-ID"/>
        </w:rPr>
        <w:t>props</w:t>
      </w:r>
      <w:r w:rsidRPr="006D6DEA">
        <w:rPr>
          <w:lang w:val="en-ID"/>
        </w:rPr>
        <w:t>, which we’ll cover next! Props let us pass data from parent to child components.”</w:t>
      </w:r>
    </w:p>
    <w:p w14:paraId="5FA0F94C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pict w14:anchorId="612BDF7E">
          <v:rect id="_x0000_i1074" style="width:0;height:1.5pt" o:hralign="center" o:hrstd="t" o:hr="t" fillcolor="#a0a0a0" stroked="f"/>
        </w:pict>
      </w:r>
    </w:p>
    <w:p w14:paraId="3D88D344" w14:textId="77777777" w:rsidR="006D6DEA" w:rsidRPr="006D6DEA" w:rsidRDefault="006D6DEA" w:rsidP="006D6DEA">
      <w:pPr>
        <w:rPr>
          <w:b/>
          <w:bCs/>
          <w:lang w:val="en-ID"/>
        </w:rPr>
      </w:pPr>
      <w:r w:rsidRPr="006D6DEA">
        <w:rPr>
          <w:rFonts w:ascii="Segoe UI Emoji" w:hAnsi="Segoe UI Emoji" w:cs="Segoe UI Emoji"/>
          <w:b/>
          <w:bCs/>
          <w:lang w:val="en-ID"/>
        </w:rPr>
        <w:t>⏱️</w:t>
      </w:r>
      <w:r w:rsidRPr="006D6DEA">
        <w:rPr>
          <w:b/>
          <w:bCs/>
          <w:lang w:val="en-ID"/>
        </w:rPr>
        <w:t xml:space="preserve"> 15–20 min: Class Components</w:t>
      </w:r>
    </w:p>
    <w:p w14:paraId="451DBECE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 xml:space="preserve">“Before Hooks, React used </w:t>
      </w:r>
      <w:r w:rsidRPr="006D6DEA">
        <w:rPr>
          <w:b/>
          <w:bCs/>
          <w:lang w:val="en-ID"/>
        </w:rPr>
        <w:t>Class Components</w:t>
      </w:r>
      <w:r w:rsidRPr="006D6DEA">
        <w:rPr>
          <w:lang w:val="en-ID"/>
        </w:rPr>
        <w:t xml:space="preserve"> to handle state and lifecycle methods.”</w:t>
      </w:r>
    </w:p>
    <w:p w14:paraId="212DBC48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📘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Key Points:</w:t>
      </w:r>
    </w:p>
    <w:p w14:paraId="729CC8A8" w14:textId="77777777" w:rsidR="006D6DEA" w:rsidRPr="006D6DEA" w:rsidRDefault="006D6DEA" w:rsidP="006D6DEA">
      <w:pPr>
        <w:numPr>
          <w:ilvl w:val="0"/>
          <w:numId w:val="12"/>
        </w:numPr>
        <w:rPr>
          <w:lang w:val="en-ID"/>
        </w:rPr>
      </w:pPr>
      <w:r w:rsidRPr="006D6DEA">
        <w:rPr>
          <w:lang w:val="en-ID"/>
        </w:rPr>
        <w:t xml:space="preserve">Extend </w:t>
      </w:r>
      <w:proofErr w:type="spellStart"/>
      <w:r w:rsidRPr="006D6DEA">
        <w:rPr>
          <w:lang w:val="en-ID"/>
        </w:rPr>
        <w:t>React.Component</w:t>
      </w:r>
      <w:proofErr w:type="spellEnd"/>
    </w:p>
    <w:p w14:paraId="03CABF35" w14:textId="77777777" w:rsidR="006D6DEA" w:rsidRPr="006D6DEA" w:rsidRDefault="006D6DEA" w:rsidP="006D6DEA">
      <w:pPr>
        <w:numPr>
          <w:ilvl w:val="0"/>
          <w:numId w:val="12"/>
        </w:numPr>
        <w:rPr>
          <w:lang w:val="en-ID"/>
        </w:rPr>
      </w:pPr>
      <w:r w:rsidRPr="006D6DEA">
        <w:rPr>
          <w:lang w:val="en-ID"/>
        </w:rPr>
        <w:t xml:space="preserve">Must include </w:t>
      </w:r>
      <w:proofErr w:type="gramStart"/>
      <w:r w:rsidRPr="006D6DEA">
        <w:rPr>
          <w:lang w:val="en-ID"/>
        </w:rPr>
        <w:t>render(</w:t>
      </w:r>
      <w:proofErr w:type="gramEnd"/>
      <w:r w:rsidRPr="006D6DEA">
        <w:rPr>
          <w:lang w:val="en-ID"/>
        </w:rPr>
        <w:t>) method</w:t>
      </w:r>
    </w:p>
    <w:p w14:paraId="14161692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💻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Example:</w:t>
      </w:r>
    </w:p>
    <w:p w14:paraId="2E6C8900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jsx</w:t>
      </w:r>
      <w:proofErr w:type="spellEnd"/>
    </w:p>
    <w:p w14:paraId="14D0940D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CopyEdit</w:t>
      </w:r>
      <w:proofErr w:type="spellEnd"/>
    </w:p>
    <w:p w14:paraId="20CC8267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 xml:space="preserve">class Greeting extends </w:t>
      </w:r>
      <w:proofErr w:type="spellStart"/>
      <w:r w:rsidRPr="006D6DEA">
        <w:rPr>
          <w:lang w:val="en-ID"/>
        </w:rPr>
        <w:t>React.Component</w:t>
      </w:r>
      <w:proofErr w:type="spellEnd"/>
      <w:r w:rsidRPr="006D6DEA">
        <w:rPr>
          <w:lang w:val="en-ID"/>
        </w:rPr>
        <w:t xml:space="preserve"> {</w:t>
      </w:r>
    </w:p>
    <w:p w14:paraId="60B36E6D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 xml:space="preserve">  </w:t>
      </w:r>
      <w:proofErr w:type="gramStart"/>
      <w:r w:rsidRPr="006D6DEA">
        <w:rPr>
          <w:lang w:val="en-ID"/>
        </w:rPr>
        <w:t>render(</w:t>
      </w:r>
      <w:proofErr w:type="gramEnd"/>
      <w:r w:rsidRPr="006D6DEA">
        <w:rPr>
          <w:lang w:val="en-ID"/>
        </w:rPr>
        <w:t>) {</w:t>
      </w:r>
    </w:p>
    <w:p w14:paraId="5EA03099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 xml:space="preserve">    return &lt;h2&gt;Hello from Class Component&lt;/h2</w:t>
      </w:r>
      <w:proofErr w:type="gramStart"/>
      <w:r w:rsidRPr="006D6DEA">
        <w:rPr>
          <w:lang w:val="en-ID"/>
        </w:rPr>
        <w:t>&gt;;</w:t>
      </w:r>
      <w:proofErr w:type="gramEnd"/>
    </w:p>
    <w:p w14:paraId="42755817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 xml:space="preserve">  }</w:t>
      </w:r>
    </w:p>
    <w:p w14:paraId="2AC14386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}</w:t>
      </w:r>
    </w:p>
    <w:p w14:paraId="53482500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🧑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🎓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Trainee Doubt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>“Should we still use class components in new projects?”</w:t>
      </w:r>
    </w:p>
    <w:p w14:paraId="11C0491E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lastRenderedPageBreak/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>“In most cases, no. Hooks have made functional components more powerful and cleaner. But it's important to understand class components for legacy codebases.”</w:t>
      </w:r>
    </w:p>
    <w:p w14:paraId="18C1CEC1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pict w14:anchorId="6B29D038">
          <v:rect id="_x0000_i1075" style="width:0;height:1.5pt" o:hralign="center" o:hrstd="t" o:hr="t" fillcolor="#a0a0a0" stroked="f"/>
        </w:pict>
      </w:r>
    </w:p>
    <w:p w14:paraId="5E258732" w14:textId="77777777" w:rsidR="006D6DEA" w:rsidRPr="006D6DEA" w:rsidRDefault="006D6DEA" w:rsidP="006D6DEA">
      <w:pPr>
        <w:rPr>
          <w:b/>
          <w:bCs/>
          <w:lang w:val="en-ID"/>
        </w:rPr>
      </w:pPr>
      <w:r w:rsidRPr="006D6DEA">
        <w:rPr>
          <w:rFonts w:ascii="Segoe UI Emoji" w:hAnsi="Segoe UI Emoji" w:cs="Segoe UI Emoji"/>
          <w:b/>
          <w:bCs/>
          <w:lang w:val="en-ID"/>
        </w:rPr>
        <w:t>⏱️</w:t>
      </w:r>
      <w:r w:rsidRPr="006D6DEA">
        <w:rPr>
          <w:b/>
          <w:bCs/>
          <w:lang w:val="en-ID"/>
        </w:rPr>
        <w:t xml:space="preserve"> 20–30 min: Props + </w:t>
      </w:r>
      <w:proofErr w:type="spellStart"/>
      <w:r w:rsidRPr="006D6DEA">
        <w:rPr>
          <w:b/>
          <w:bCs/>
          <w:lang w:val="en-ID"/>
        </w:rPr>
        <w:t>Destructuring</w:t>
      </w:r>
      <w:proofErr w:type="spellEnd"/>
    </w:p>
    <w:p w14:paraId="60C07522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>“Props allow data to be passed from parent to child components.”</w:t>
      </w:r>
    </w:p>
    <w:p w14:paraId="525A8FBD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📘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Key Points:</w:t>
      </w:r>
    </w:p>
    <w:p w14:paraId="77491F32" w14:textId="77777777" w:rsidR="006D6DEA" w:rsidRPr="006D6DEA" w:rsidRDefault="006D6DEA" w:rsidP="006D6DEA">
      <w:pPr>
        <w:numPr>
          <w:ilvl w:val="0"/>
          <w:numId w:val="13"/>
        </w:numPr>
        <w:rPr>
          <w:lang w:val="en-ID"/>
        </w:rPr>
      </w:pPr>
      <w:r w:rsidRPr="006D6DEA">
        <w:rPr>
          <w:lang w:val="en-ID"/>
        </w:rPr>
        <w:t>Props are read-only</w:t>
      </w:r>
    </w:p>
    <w:p w14:paraId="4B3EC3B0" w14:textId="77777777" w:rsidR="006D6DEA" w:rsidRPr="006D6DEA" w:rsidRDefault="006D6DEA" w:rsidP="006D6DEA">
      <w:pPr>
        <w:numPr>
          <w:ilvl w:val="0"/>
          <w:numId w:val="13"/>
        </w:numPr>
        <w:rPr>
          <w:lang w:val="en-ID"/>
        </w:rPr>
      </w:pPr>
      <w:r w:rsidRPr="006D6DEA">
        <w:rPr>
          <w:lang w:val="en-ID"/>
        </w:rPr>
        <w:t xml:space="preserve">Props can be </w:t>
      </w:r>
      <w:proofErr w:type="spellStart"/>
      <w:r w:rsidRPr="006D6DEA">
        <w:rPr>
          <w:lang w:val="en-ID"/>
        </w:rPr>
        <w:t>destructured</w:t>
      </w:r>
      <w:proofErr w:type="spellEnd"/>
      <w:r w:rsidRPr="006D6DEA">
        <w:rPr>
          <w:lang w:val="en-ID"/>
        </w:rPr>
        <w:t xml:space="preserve"> for cleaner code</w:t>
      </w:r>
    </w:p>
    <w:p w14:paraId="41E620F6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💻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Example:</w:t>
      </w:r>
    </w:p>
    <w:p w14:paraId="348B5808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jsx</w:t>
      </w:r>
      <w:proofErr w:type="spellEnd"/>
    </w:p>
    <w:p w14:paraId="60BCFC80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CopyEdit</w:t>
      </w:r>
      <w:proofErr w:type="spellEnd"/>
    </w:p>
    <w:p w14:paraId="4D2FB349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 xml:space="preserve">function </w:t>
      </w:r>
      <w:proofErr w:type="gramStart"/>
      <w:r w:rsidRPr="006D6DEA">
        <w:rPr>
          <w:lang w:val="en-ID"/>
        </w:rPr>
        <w:t>Welcome({ name</w:t>
      </w:r>
      <w:proofErr w:type="gramEnd"/>
      <w:r w:rsidRPr="006D6DEA">
        <w:rPr>
          <w:lang w:val="en-ID"/>
        </w:rPr>
        <w:t xml:space="preserve">, </w:t>
      </w:r>
      <w:proofErr w:type="gramStart"/>
      <w:r w:rsidRPr="006D6DEA">
        <w:rPr>
          <w:lang w:val="en-ID"/>
        </w:rPr>
        <w:t>age }</w:t>
      </w:r>
      <w:proofErr w:type="gramEnd"/>
      <w:r w:rsidRPr="006D6DEA">
        <w:rPr>
          <w:lang w:val="en-ID"/>
        </w:rPr>
        <w:t>) {</w:t>
      </w:r>
    </w:p>
    <w:p w14:paraId="39FDC9DE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 xml:space="preserve">  return &lt;p&gt;Welcome {name}, Age: {age}&lt;/p</w:t>
      </w:r>
      <w:proofErr w:type="gramStart"/>
      <w:r w:rsidRPr="006D6DEA">
        <w:rPr>
          <w:lang w:val="en-ID"/>
        </w:rPr>
        <w:t>&gt;;</w:t>
      </w:r>
      <w:proofErr w:type="gramEnd"/>
    </w:p>
    <w:p w14:paraId="58361506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}</w:t>
      </w:r>
    </w:p>
    <w:p w14:paraId="2DD17D0B" w14:textId="77777777" w:rsidR="006D6DEA" w:rsidRPr="006D6DEA" w:rsidRDefault="006D6DEA" w:rsidP="006D6DEA">
      <w:pPr>
        <w:rPr>
          <w:lang w:val="en-ID"/>
        </w:rPr>
      </w:pPr>
    </w:p>
    <w:p w14:paraId="58B6DE1F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// Usage</w:t>
      </w:r>
    </w:p>
    <w:p w14:paraId="7A741DE8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&lt;Welcome name="Anu" age</w:t>
      </w:r>
      <w:proofErr w:type="gramStart"/>
      <w:r w:rsidRPr="006D6DEA">
        <w:rPr>
          <w:lang w:val="en-ID"/>
        </w:rPr>
        <w:t>={</w:t>
      </w:r>
      <w:proofErr w:type="gramEnd"/>
      <w:r w:rsidRPr="006D6DEA">
        <w:rPr>
          <w:lang w:val="en-ID"/>
        </w:rPr>
        <w:t>25} /&gt;</w:t>
      </w:r>
    </w:p>
    <w:p w14:paraId="53AC3488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🧑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🎓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Trainee Doubt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>“What if I forget to pass a required prop?”</w:t>
      </w:r>
    </w:p>
    <w:p w14:paraId="10682AF0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 xml:space="preserve">“You can use </w:t>
      </w:r>
      <w:r w:rsidRPr="006D6DEA">
        <w:rPr>
          <w:b/>
          <w:bCs/>
          <w:lang w:val="en-ID"/>
        </w:rPr>
        <w:t>default props</w:t>
      </w:r>
      <w:r w:rsidRPr="006D6DEA">
        <w:rPr>
          <w:lang w:val="en-ID"/>
        </w:rPr>
        <w:t xml:space="preserve"> or </w:t>
      </w:r>
      <w:proofErr w:type="spellStart"/>
      <w:r w:rsidRPr="006D6DEA">
        <w:rPr>
          <w:b/>
          <w:bCs/>
          <w:lang w:val="en-ID"/>
        </w:rPr>
        <w:t>PropTypes</w:t>
      </w:r>
      <w:proofErr w:type="spellEnd"/>
      <w:r w:rsidRPr="006D6DEA">
        <w:rPr>
          <w:lang w:val="en-ID"/>
        </w:rPr>
        <w:t xml:space="preserve"> to warn or set fallback values.”</w:t>
      </w:r>
    </w:p>
    <w:p w14:paraId="0743F163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pict w14:anchorId="3E25E051">
          <v:rect id="_x0000_i1076" style="width:0;height:1.5pt" o:hralign="center" o:hrstd="t" o:hr="t" fillcolor="#a0a0a0" stroked="f"/>
        </w:pict>
      </w:r>
    </w:p>
    <w:p w14:paraId="54901F48" w14:textId="77777777" w:rsidR="006D6DEA" w:rsidRPr="006D6DEA" w:rsidRDefault="006D6DEA" w:rsidP="006D6DEA">
      <w:pPr>
        <w:rPr>
          <w:b/>
          <w:bCs/>
          <w:lang w:val="en-ID"/>
        </w:rPr>
      </w:pPr>
      <w:r w:rsidRPr="006D6DEA">
        <w:rPr>
          <w:rFonts w:ascii="Segoe UI Emoji" w:hAnsi="Segoe UI Emoji" w:cs="Segoe UI Emoji"/>
          <w:b/>
          <w:bCs/>
          <w:lang w:val="en-ID"/>
        </w:rPr>
        <w:t>⏱️</w:t>
      </w:r>
      <w:r w:rsidRPr="006D6DEA">
        <w:rPr>
          <w:b/>
          <w:bCs/>
          <w:lang w:val="en-ID"/>
        </w:rPr>
        <w:t xml:space="preserve"> 30–35 min: Children Prop</w:t>
      </w:r>
    </w:p>
    <w:p w14:paraId="380CEF77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>“React supports a special prop called children which is used for component nesting.”</w:t>
      </w:r>
    </w:p>
    <w:p w14:paraId="634B67B1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📘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Key Points:</w:t>
      </w:r>
    </w:p>
    <w:p w14:paraId="5ED5EBBB" w14:textId="77777777" w:rsidR="006D6DEA" w:rsidRPr="006D6DEA" w:rsidRDefault="006D6DEA" w:rsidP="006D6DEA">
      <w:pPr>
        <w:numPr>
          <w:ilvl w:val="0"/>
          <w:numId w:val="14"/>
        </w:numPr>
        <w:rPr>
          <w:lang w:val="en-ID"/>
        </w:rPr>
      </w:pPr>
      <w:r w:rsidRPr="006D6DEA">
        <w:rPr>
          <w:lang w:val="en-ID"/>
        </w:rPr>
        <w:lastRenderedPageBreak/>
        <w:t xml:space="preserve">Anything inside a component tag becomes </w:t>
      </w:r>
      <w:proofErr w:type="spellStart"/>
      <w:proofErr w:type="gramStart"/>
      <w:r w:rsidRPr="006D6DEA">
        <w:rPr>
          <w:lang w:val="en-ID"/>
        </w:rPr>
        <w:t>props.children</w:t>
      </w:r>
      <w:proofErr w:type="spellEnd"/>
      <w:proofErr w:type="gramEnd"/>
    </w:p>
    <w:p w14:paraId="4FC15D7E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💻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Example:</w:t>
      </w:r>
    </w:p>
    <w:p w14:paraId="482C8E94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jsx</w:t>
      </w:r>
      <w:proofErr w:type="spellEnd"/>
    </w:p>
    <w:p w14:paraId="70669B81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CopyEdit</w:t>
      </w:r>
      <w:proofErr w:type="spellEnd"/>
    </w:p>
    <w:p w14:paraId="2B68989A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 xml:space="preserve">function </w:t>
      </w:r>
      <w:proofErr w:type="gramStart"/>
      <w:r w:rsidRPr="006D6DEA">
        <w:rPr>
          <w:lang w:val="en-ID"/>
        </w:rPr>
        <w:t>Card({ children</w:t>
      </w:r>
      <w:proofErr w:type="gramEnd"/>
      <w:r w:rsidRPr="006D6DEA">
        <w:rPr>
          <w:lang w:val="en-ID"/>
        </w:rPr>
        <w:t xml:space="preserve"> }) {</w:t>
      </w:r>
    </w:p>
    <w:p w14:paraId="66B325C8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 xml:space="preserve">  return &lt;div </w:t>
      </w:r>
      <w:proofErr w:type="spellStart"/>
      <w:r w:rsidRPr="006D6DEA">
        <w:rPr>
          <w:lang w:val="en-ID"/>
        </w:rPr>
        <w:t>className</w:t>
      </w:r>
      <w:proofErr w:type="spellEnd"/>
      <w:r w:rsidRPr="006D6DEA">
        <w:rPr>
          <w:lang w:val="en-ID"/>
        </w:rPr>
        <w:t>="card"&gt;{children}&lt;/div</w:t>
      </w:r>
      <w:proofErr w:type="gramStart"/>
      <w:r w:rsidRPr="006D6DEA">
        <w:rPr>
          <w:lang w:val="en-ID"/>
        </w:rPr>
        <w:t>&gt;;</w:t>
      </w:r>
      <w:proofErr w:type="gramEnd"/>
    </w:p>
    <w:p w14:paraId="01BD61B2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}</w:t>
      </w:r>
    </w:p>
    <w:p w14:paraId="59599CB0" w14:textId="77777777" w:rsidR="006D6DEA" w:rsidRPr="006D6DEA" w:rsidRDefault="006D6DEA" w:rsidP="006D6DEA">
      <w:pPr>
        <w:rPr>
          <w:lang w:val="en-ID"/>
        </w:rPr>
      </w:pPr>
    </w:p>
    <w:p w14:paraId="5DDD0087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// Usage</w:t>
      </w:r>
    </w:p>
    <w:p w14:paraId="026A1DCD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 xml:space="preserve">&lt;Card&gt;&lt;p&gt;This is inside the </w:t>
      </w:r>
      <w:proofErr w:type="gramStart"/>
      <w:r w:rsidRPr="006D6DEA">
        <w:rPr>
          <w:lang w:val="en-ID"/>
        </w:rPr>
        <w:t>card.&lt;</w:t>
      </w:r>
      <w:proofErr w:type="gramEnd"/>
      <w:r w:rsidRPr="006D6DEA">
        <w:rPr>
          <w:lang w:val="en-ID"/>
        </w:rPr>
        <w:t>/p&gt;&lt;/Card&gt;</w:t>
      </w:r>
    </w:p>
    <w:p w14:paraId="3C060462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🧑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🎓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Trainee Doubt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>“Can we pass multiple JSX elements as children?”</w:t>
      </w:r>
    </w:p>
    <w:p w14:paraId="4DE3054F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>“Yes! Children can be elements, arrays, or even functions.”</w:t>
      </w:r>
    </w:p>
    <w:p w14:paraId="194F9326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pict w14:anchorId="4E1B5386">
          <v:rect id="_x0000_i1077" style="width:0;height:1.5pt" o:hralign="center" o:hrstd="t" o:hr="t" fillcolor="#a0a0a0" stroked="f"/>
        </w:pict>
      </w:r>
    </w:p>
    <w:p w14:paraId="1CCCDE6A" w14:textId="77777777" w:rsidR="006D6DEA" w:rsidRPr="006D6DEA" w:rsidRDefault="006D6DEA" w:rsidP="006D6DEA">
      <w:pPr>
        <w:rPr>
          <w:b/>
          <w:bCs/>
          <w:lang w:val="en-ID"/>
        </w:rPr>
      </w:pPr>
      <w:r w:rsidRPr="006D6DEA">
        <w:rPr>
          <w:rFonts w:ascii="Segoe UI Emoji" w:hAnsi="Segoe UI Emoji" w:cs="Segoe UI Emoji"/>
          <w:b/>
          <w:bCs/>
          <w:lang w:val="en-ID"/>
        </w:rPr>
        <w:t>⏱️</w:t>
      </w:r>
      <w:r w:rsidRPr="006D6DEA">
        <w:rPr>
          <w:b/>
          <w:bCs/>
          <w:lang w:val="en-ID"/>
        </w:rPr>
        <w:t xml:space="preserve"> 35–40 min: Component Reuse</w:t>
      </w:r>
    </w:p>
    <w:p w14:paraId="7A7D5887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>“Components are meant to be reused. You can pass different props to the same component to display different data.”</w:t>
      </w:r>
    </w:p>
    <w:p w14:paraId="35BA32F2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📘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Key Points:</w:t>
      </w:r>
    </w:p>
    <w:p w14:paraId="43414A27" w14:textId="77777777" w:rsidR="006D6DEA" w:rsidRPr="006D6DEA" w:rsidRDefault="006D6DEA" w:rsidP="006D6DEA">
      <w:pPr>
        <w:numPr>
          <w:ilvl w:val="0"/>
          <w:numId w:val="15"/>
        </w:numPr>
        <w:rPr>
          <w:lang w:val="en-ID"/>
        </w:rPr>
      </w:pPr>
      <w:r w:rsidRPr="006D6DEA">
        <w:rPr>
          <w:lang w:val="en-ID"/>
        </w:rPr>
        <w:t>Encourages DRY (Don't Repeat Yourself)</w:t>
      </w:r>
    </w:p>
    <w:p w14:paraId="3AC684A6" w14:textId="77777777" w:rsidR="006D6DEA" w:rsidRPr="006D6DEA" w:rsidRDefault="006D6DEA" w:rsidP="006D6DEA">
      <w:pPr>
        <w:numPr>
          <w:ilvl w:val="0"/>
          <w:numId w:val="15"/>
        </w:numPr>
        <w:rPr>
          <w:lang w:val="en-ID"/>
        </w:rPr>
      </w:pPr>
      <w:r w:rsidRPr="006D6DEA">
        <w:rPr>
          <w:lang w:val="en-ID"/>
        </w:rPr>
        <w:t>Boosts consistency and maintainability</w:t>
      </w:r>
    </w:p>
    <w:p w14:paraId="6CDB9CE8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💻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Example:</w:t>
      </w:r>
    </w:p>
    <w:p w14:paraId="401F70DC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jsx</w:t>
      </w:r>
      <w:proofErr w:type="spellEnd"/>
    </w:p>
    <w:p w14:paraId="11397613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CopyEdit</w:t>
      </w:r>
      <w:proofErr w:type="spellEnd"/>
    </w:p>
    <w:p w14:paraId="64737BAF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&lt;Card&gt;&lt;h3&gt;Product 1&lt;/h3&gt;&lt;/Card&gt;</w:t>
      </w:r>
    </w:p>
    <w:p w14:paraId="3D5CDF09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&lt;Card&gt;&lt;h3&gt;Product 2&lt;/h3&gt;&lt;/Card&gt;</w:t>
      </w:r>
    </w:p>
    <w:p w14:paraId="2EE53CC7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lastRenderedPageBreak/>
        <w:t>🧑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🎓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Trainee Doubt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>“What if I want to reuse but also style each differently?”</w:t>
      </w:r>
    </w:p>
    <w:p w14:paraId="2B597656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 xml:space="preserve">“You can pass style or </w:t>
      </w:r>
      <w:proofErr w:type="spellStart"/>
      <w:r w:rsidRPr="006D6DEA">
        <w:rPr>
          <w:lang w:val="en-ID"/>
        </w:rPr>
        <w:t>className</w:t>
      </w:r>
      <w:proofErr w:type="spellEnd"/>
      <w:r w:rsidRPr="006D6DEA">
        <w:rPr>
          <w:lang w:val="en-ID"/>
        </w:rPr>
        <w:t xml:space="preserve"> as props too!”</w:t>
      </w:r>
    </w:p>
    <w:p w14:paraId="221D8521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pict w14:anchorId="09601C31">
          <v:rect id="_x0000_i1078" style="width:0;height:1.5pt" o:hralign="center" o:hrstd="t" o:hr="t" fillcolor="#a0a0a0" stroked="f"/>
        </w:pict>
      </w:r>
    </w:p>
    <w:p w14:paraId="61890C31" w14:textId="77777777" w:rsidR="006D6DEA" w:rsidRPr="006D6DEA" w:rsidRDefault="006D6DEA" w:rsidP="006D6DEA">
      <w:pPr>
        <w:rPr>
          <w:b/>
          <w:bCs/>
          <w:lang w:val="en-ID"/>
        </w:rPr>
      </w:pPr>
      <w:r w:rsidRPr="006D6DEA">
        <w:rPr>
          <w:rFonts w:ascii="Segoe UI Emoji" w:hAnsi="Segoe UI Emoji" w:cs="Segoe UI Emoji"/>
          <w:b/>
          <w:bCs/>
          <w:lang w:val="en-ID"/>
        </w:rPr>
        <w:t>⏱️</w:t>
      </w:r>
      <w:r w:rsidRPr="006D6DEA">
        <w:rPr>
          <w:b/>
          <w:bCs/>
          <w:lang w:val="en-ID"/>
        </w:rPr>
        <w:t xml:space="preserve"> 40–55 min: Lifecycle Methods</w:t>
      </w:r>
    </w:p>
    <w:p w14:paraId="61A59F65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>“React Lifecycle methods control what happens when a component mounts, updates, or unmounts.”</w:t>
      </w:r>
    </w:p>
    <w:p w14:paraId="29E0DF9A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📘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Key Points:</w:t>
      </w:r>
    </w:p>
    <w:p w14:paraId="32EEDEBA" w14:textId="77777777" w:rsidR="006D6DEA" w:rsidRPr="006D6DEA" w:rsidRDefault="006D6DEA" w:rsidP="006D6DEA">
      <w:pPr>
        <w:numPr>
          <w:ilvl w:val="0"/>
          <w:numId w:val="16"/>
        </w:numPr>
        <w:rPr>
          <w:lang w:val="en-ID"/>
        </w:rPr>
      </w:pPr>
      <w:r w:rsidRPr="006D6DEA">
        <w:rPr>
          <w:b/>
          <w:bCs/>
          <w:lang w:val="en-ID"/>
        </w:rPr>
        <w:t>Class Component</w:t>
      </w:r>
      <w:r w:rsidRPr="006D6DEA">
        <w:rPr>
          <w:lang w:val="en-ID"/>
        </w:rPr>
        <w:t xml:space="preserve">: </w:t>
      </w:r>
      <w:proofErr w:type="spellStart"/>
      <w:r w:rsidRPr="006D6DEA">
        <w:rPr>
          <w:lang w:val="en-ID"/>
        </w:rPr>
        <w:t>componentDidMount</w:t>
      </w:r>
      <w:proofErr w:type="spellEnd"/>
      <w:r w:rsidRPr="006D6DEA">
        <w:rPr>
          <w:lang w:val="en-ID"/>
        </w:rPr>
        <w:t xml:space="preserve">, </w:t>
      </w:r>
      <w:proofErr w:type="spellStart"/>
      <w:r w:rsidRPr="006D6DEA">
        <w:rPr>
          <w:lang w:val="en-ID"/>
        </w:rPr>
        <w:t>componentDidUpdate</w:t>
      </w:r>
      <w:proofErr w:type="spellEnd"/>
      <w:r w:rsidRPr="006D6DEA">
        <w:rPr>
          <w:lang w:val="en-ID"/>
        </w:rPr>
        <w:t xml:space="preserve">, </w:t>
      </w:r>
      <w:proofErr w:type="spellStart"/>
      <w:r w:rsidRPr="006D6DEA">
        <w:rPr>
          <w:lang w:val="en-ID"/>
        </w:rPr>
        <w:t>componentWillUnmount</w:t>
      </w:r>
      <w:proofErr w:type="spellEnd"/>
    </w:p>
    <w:p w14:paraId="10E35FDD" w14:textId="77777777" w:rsidR="006D6DEA" w:rsidRPr="006D6DEA" w:rsidRDefault="006D6DEA" w:rsidP="006D6DEA">
      <w:pPr>
        <w:numPr>
          <w:ilvl w:val="0"/>
          <w:numId w:val="16"/>
        </w:numPr>
        <w:rPr>
          <w:lang w:val="en-ID"/>
        </w:rPr>
      </w:pPr>
      <w:r w:rsidRPr="006D6DEA">
        <w:rPr>
          <w:b/>
          <w:bCs/>
          <w:lang w:val="en-ID"/>
        </w:rPr>
        <w:t>Functional Component</w:t>
      </w:r>
      <w:r w:rsidRPr="006D6DEA">
        <w:rPr>
          <w:lang w:val="en-ID"/>
        </w:rPr>
        <w:t xml:space="preserve">: use </w:t>
      </w:r>
      <w:proofErr w:type="spellStart"/>
      <w:r w:rsidRPr="006D6DEA">
        <w:rPr>
          <w:lang w:val="en-ID"/>
        </w:rPr>
        <w:t>useEffect</w:t>
      </w:r>
      <w:proofErr w:type="spellEnd"/>
    </w:p>
    <w:p w14:paraId="7DE15009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💻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Class Example:</w:t>
      </w:r>
    </w:p>
    <w:p w14:paraId="47C876A9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jsx</w:t>
      </w:r>
      <w:proofErr w:type="spellEnd"/>
    </w:p>
    <w:p w14:paraId="707D01F1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CopyEdit</w:t>
      </w:r>
      <w:proofErr w:type="spellEnd"/>
    </w:p>
    <w:p w14:paraId="06C05E82" w14:textId="77777777" w:rsidR="006D6DEA" w:rsidRPr="006D6DEA" w:rsidRDefault="006D6DEA" w:rsidP="006D6DEA">
      <w:pPr>
        <w:rPr>
          <w:lang w:val="en-ID"/>
        </w:rPr>
      </w:pPr>
      <w:proofErr w:type="spellStart"/>
      <w:proofErr w:type="gramStart"/>
      <w:r w:rsidRPr="006D6DEA">
        <w:rPr>
          <w:lang w:val="en-ID"/>
        </w:rPr>
        <w:t>componentDidMount</w:t>
      </w:r>
      <w:proofErr w:type="spellEnd"/>
      <w:r w:rsidRPr="006D6DEA">
        <w:rPr>
          <w:lang w:val="en-ID"/>
        </w:rPr>
        <w:t>(</w:t>
      </w:r>
      <w:proofErr w:type="gramEnd"/>
      <w:r w:rsidRPr="006D6DEA">
        <w:rPr>
          <w:lang w:val="en-ID"/>
        </w:rPr>
        <w:t>) {</w:t>
      </w:r>
    </w:p>
    <w:p w14:paraId="1CF660B1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 xml:space="preserve">  </w:t>
      </w:r>
      <w:proofErr w:type="gramStart"/>
      <w:r w:rsidRPr="006D6DEA">
        <w:rPr>
          <w:lang w:val="en-ID"/>
        </w:rPr>
        <w:t>console.log(</w:t>
      </w:r>
      <w:proofErr w:type="gramEnd"/>
      <w:r w:rsidRPr="006D6DEA">
        <w:rPr>
          <w:lang w:val="en-ID"/>
        </w:rPr>
        <w:t>"Component mounted"</w:t>
      </w:r>
      <w:proofErr w:type="gramStart"/>
      <w:r w:rsidRPr="006D6DEA">
        <w:rPr>
          <w:lang w:val="en-ID"/>
        </w:rPr>
        <w:t>);</w:t>
      </w:r>
      <w:proofErr w:type="gramEnd"/>
    </w:p>
    <w:p w14:paraId="32E83A5F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}</w:t>
      </w:r>
    </w:p>
    <w:p w14:paraId="121420B6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💻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Functional Example:</w:t>
      </w:r>
    </w:p>
    <w:p w14:paraId="2937A38F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jsx</w:t>
      </w:r>
      <w:proofErr w:type="spellEnd"/>
    </w:p>
    <w:p w14:paraId="568A7CB0" w14:textId="77777777" w:rsidR="006D6DEA" w:rsidRPr="006D6DEA" w:rsidRDefault="006D6DEA" w:rsidP="006D6DEA">
      <w:pPr>
        <w:rPr>
          <w:lang w:val="en-ID"/>
        </w:rPr>
      </w:pPr>
      <w:proofErr w:type="spellStart"/>
      <w:r w:rsidRPr="006D6DEA">
        <w:rPr>
          <w:lang w:val="en-ID"/>
        </w:rPr>
        <w:t>CopyEdit</w:t>
      </w:r>
      <w:proofErr w:type="spellEnd"/>
    </w:p>
    <w:p w14:paraId="19DE60AE" w14:textId="77777777" w:rsidR="006D6DEA" w:rsidRPr="006D6DEA" w:rsidRDefault="006D6DEA" w:rsidP="006D6DEA">
      <w:pPr>
        <w:rPr>
          <w:lang w:val="en-ID"/>
        </w:rPr>
      </w:pPr>
      <w:proofErr w:type="spellStart"/>
      <w:proofErr w:type="gramStart"/>
      <w:r w:rsidRPr="006D6DEA">
        <w:rPr>
          <w:lang w:val="en-ID"/>
        </w:rPr>
        <w:t>useEffect</w:t>
      </w:r>
      <w:proofErr w:type="spellEnd"/>
      <w:r w:rsidRPr="006D6DEA">
        <w:rPr>
          <w:lang w:val="en-ID"/>
        </w:rPr>
        <w:t>(</w:t>
      </w:r>
      <w:proofErr w:type="gramEnd"/>
      <w:r w:rsidRPr="006D6DEA">
        <w:rPr>
          <w:lang w:val="en-ID"/>
        </w:rPr>
        <w:t>() =&gt; {</w:t>
      </w:r>
    </w:p>
    <w:p w14:paraId="032FA68A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 xml:space="preserve">  </w:t>
      </w:r>
      <w:proofErr w:type="gramStart"/>
      <w:r w:rsidRPr="006D6DEA">
        <w:rPr>
          <w:lang w:val="en-ID"/>
        </w:rPr>
        <w:t>console.log(</w:t>
      </w:r>
      <w:proofErr w:type="gramEnd"/>
      <w:r w:rsidRPr="006D6DEA">
        <w:rPr>
          <w:lang w:val="en-ID"/>
        </w:rPr>
        <w:t>"Component mounted"</w:t>
      </w:r>
      <w:proofErr w:type="gramStart"/>
      <w:r w:rsidRPr="006D6DEA">
        <w:rPr>
          <w:lang w:val="en-ID"/>
        </w:rPr>
        <w:t>);</w:t>
      </w:r>
      <w:proofErr w:type="gramEnd"/>
    </w:p>
    <w:p w14:paraId="5614BFDE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}, []);</w:t>
      </w:r>
    </w:p>
    <w:p w14:paraId="75118948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🧑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🎓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Trainee Doubt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 xml:space="preserve">“What does the empty array in </w:t>
      </w:r>
      <w:proofErr w:type="spellStart"/>
      <w:r w:rsidRPr="006D6DEA">
        <w:rPr>
          <w:lang w:val="en-ID"/>
        </w:rPr>
        <w:t>useEffect</w:t>
      </w:r>
      <w:proofErr w:type="spellEnd"/>
      <w:r w:rsidRPr="006D6DEA">
        <w:rPr>
          <w:lang w:val="en-ID"/>
        </w:rPr>
        <w:t xml:space="preserve"> mean?”</w:t>
      </w:r>
    </w:p>
    <w:p w14:paraId="3CCC73A3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lastRenderedPageBreak/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 xml:space="preserve">“It means the effect runs only once after the component mounts – just like </w:t>
      </w:r>
      <w:proofErr w:type="spellStart"/>
      <w:r w:rsidRPr="006D6DEA">
        <w:rPr>
          <w:lang w:val="en-ID"/>
        </w:rPr>
        <w:t>componentDidMount</w:t>
      </w:r>
      <w:proofErr w:type="spellEnd"/>
      <w:r w:rsidRPr="006D6DEA">
        <w:rPr>
          <w:lang w:val="en-ID"/>
        </w:rPr>
        <w:t>.”</w:t>
      </w:r>
    </w:p>
    <w:p w14:paraId="0A7CFE06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pict w14:anchorId="4726357A">
          <v:rect id="_x0000_i1079" style="width:0;height:1.5pt" o:hralign="center" o:hrstd="t" o:hr="t" fillcolor="#a0a0a0" stroked="f"/>
        </w:pict>
      </w:r>
    </w:p>
    <w:p w14:paraId="7829DC6E" w14:textId="77777777" w:rsidR="006D6DEA" w:rsidRPr="006D6DEA" w:rsidRDefault="006D6DEA" w:rsidP="006D6DEA">
      <w:pPr>
        <w:rPr>
          <w:b/>
          <w:bCs/>
          <w:lang w:val="en-ID"/>
        </w:rPr>
      </w:pPr>
      <w:r w:rsidRPr="006D6DEA">
        <w:rPr>
          <w:rFonts w:ascii="Segoe UI Emoji" w:hAnsi="Segoe UI Emoji" w:cs="Segoe UI Emoji"/>
          <w:b/>
          <w:bCs/>
          <w:lang w:val="en-ID"/>
        </w:rPr>
        <w:t>⏱️</w:t>
      </w:r>
      <w:r w:rsidRPr="006D6DEA">
        <w:rPr>
          <w:b/>
          <w:bCs/>
          <w:lang w:val="en-ID"/>
        </w:rPr>
        <w:t xml:space="preserve"> 55–60 min: Q&amp;A / Recap</w:t>
      </w:r>
    </w:p>
    <w:p w14:paraId="78FA6743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>“To wrap up, we’ve covered JSX, functional/class components, props, children, component reuse, and lifecycle methods.”</w:t>
      </w:r>
    </w:p>
    <w:p w14:paraId="3958668F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🔁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Quick Recap:</w:t>
      </w:r>
    </w:p>
    <w:p w14:paraId="0F63411C" w14:textId="77777777" w:rsidR="006D6DEA" w:rsidRPr="006D6DEA" w:rsidRDefault="006D6DEA" w:rsidP="006D6DEA">
      <w:pPr>
        <w:numPr>
          <w:ilvl w:val="0"/>
          <w:numId w:val="17"/>
        </w:numPr>
        <w:rPr>
          <w:lang w:val="en-ID"/>
        </w:rPr>
      </w:pPr>
      <w:r w:rsidRPr="006D6DEA">
        <w:rPr>
          <w:lang w:val="en-ID"/>
        </w:rPr>
        <w:t>JSX = JavaScript + HTML syntax</w:t>
      </w:r>
    </w:p>
    <w:p w14:paraId="6DC59BBF" w14:textId="77777777" w:rsidR="006D6DEA" w:rsidRPr="006D6DEA" w:rsidRDefault="006D6DEA" w:rsidP="006D6DEA">
      <w:pPr>
        <w:numPr>
          <w:ilvl w:val="0"/>
          <w:numId w:val="17"/>
        </w:numPr>
        <w:rPr>
          <w:lang w:val="en-ID"/>
        </w:rPr>
      </w:pPr>
      <w:r w:rsidRPr="006D6DEA">
        <w:rPr>
          <w:lang w:val="en-ID"/>
        </w:rPr>
        <w:t>Functional Components = Modern React style</w:t>
      </w:r>
    </w:p>
    <w:p w14:paraId="50F4E0A7" w14:textId="77777777" w:rsidR="006D6DEA" w:rsidRPr="006D6DEA" w:rsidRDefault="006D6DEA" w:rsidP="006D6DEA">
      <w:pPr>
        <w:numPr>
          <w:ilvl w:val="0"/>
          <w:numId w:val="17"/>
        </w:numPr>
        <w:rPr>
          <w:lang w:val="en-ID"/>
        </w:rPr>
      </w:pPr>
      <w:r w:rsidRPr="006D6DEA">
        <w:rPr>
          <w:lang w:val="en-ID"/>
        </w:rPr>
        <w:t>Props = Data passed to components</w:t>
      </w:r>
    </w:p>
    <w:p w14:paraId="5D5B40A8" w14:textId="77777777" w:rsidR="006D6DEA" w:rsidRPr="006D6DEA" w:rsidRDefault="006D6DEA" w:rsidP="006D6DEA">
      <w:pPr>
        <w:numPr>
          <w:ilvl w:val="0"/>
          <w:numId w:val="17"/>
        </w:numPr>
        <w:rPr>
          <w:lang w:val="en-ID"/>
        </w:rPr>
      </w:pPr>
      <w:proofErr w:type="spellStart"/>
      <w:r w:rsidRPr="006D6DEA">
        <w:rPr>
          <w:lang w:val="en-ID"/>
        </w:rPr>
        <w:t>useEffect</w:t>
      </w:r>
      <w:proofErr w:type="spellEnd"/>
      <w:r w:rsidRPr="006D6DEA">
        <w:rPr>
          <w:lang w:val="en-ID"/>
        </w:rPr>
        <w:t xml:space="preserve"> = Handles lifecycle in functional components</w:t>
      </w:r>
    </w:p>
    <w:p w14:paraId="10CC4CA5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🧑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🎓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Trainee Doubt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 xml:space="preserve">“How do we test if </w:t>
      </w:r>
      <w:proofErr w:type="spellStart"/>
      <w:r w:rsidRPr="006D6DEA">
        <w:rPr>
          <w:lang w:val="en-ID"/>
        </w:rPr>
        <w:t>useEffect</w:t>
      </w:r>
      <w:proofErr w:type="spellEnd"/>
      <w:r w:rsidRPr="006D6DEA">
        <w:rPr>
          <w:lang w:val="en-ID"/>
        </w:rPr>
        <w:t xml:space="preserve"> is working correctly?”</w:t>
      </w:r>
    </w:p>
    <w:p w14:paraId="08A500BB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👩</w:t>
      </w:r>
      <w:r w:rsidRPr="006D6DEA">
        <w:rPr>
          <w:lang w:val="en-ID"/>
        </w:rPr>
        <w:t>‍</w:t>
      </w:r>
      <w:r w:rsidRPr="006D6DEA">
        <w:rPr>
          <w:rFonts w:ascii="Segoe UI Emoji" w:hAnsi="Segoe UI Emoji" w:cs="Segoe UI Emoji"/>
          <w:lang w:val="en-ID"/>
        </w:rPr>
        <w:t>🏫</w:t>
      </w:r>
      <w:r w:rsidRPr="006D6DEA">
        <w:rPr>
          <w:lang w:val="en-ID"/>
        </w:rPr>
        <w:t xml:space="preserve"> </w:t>
      </w:r>
      <w:r w:rsidRPr="006D6DEA">
        <w:rPr>
          <w:b/>
          <w:bCs/>
          <w:lang w:val="en-ID"/>
        </w:rPr>
        <w:t>Trainer</w:t>
      </w:r>
      <w:r w:rsidRPr="006D6DEA">
        <w:rPr>
          <w:lang w:val="en-ID"/>
        </w:rPr>
        <w:t>:</w:t>
      </w:r>
      <w:r w:rsidRPr="006D6DEA">
        <w:rPr>
          <w:lang w:val="en-ID"/>
        </w:rPr>
        <w:br/>
        <w:t>“We use libraries like React Testing Library with mocks (e.g., Axios mock adapter). I can show you an example in the next session.”</w:t>
      </w:r>
    </w:p>
    <w:p w14:paraId="3D19AE8C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pict w14:anchorId="1FDE7392">
          <v:rect id="_x0000_i1080" style="width:0;height:1.5pt" o:hralign="center" o:hrstd="t" o:hr="t" fillcolor="#a0a0a0" stroked="f"/>
        </w:pict>
      </w:r>
    </w:p>
    <w:p w14:paraId="1D49F592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Would you like me to turn this into a PowerPoint, downloadable doc, or include some coding challenges for the trainees too?</w:t>
      </w:r>
    </w:p>
    <w:p w14:paraId="395EAB2B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4o</w:t>
      </w:r>
    </w:p>
    <w:p w14:paraId="7FD9753F" w14:textId="77777777" w:rsidR="006D6DEA" w:rsidRPr="006D6DEA" w:rsidRDefault="006D6DEA" w:rsidP="006D6DEA">
      <w:pPr>
        <w:rPr>
          <w:b/>
          <w:bCs/>
          <w:lang w:val="en-ID"/>
        </w:rPr>
      </w:pPr>
      <w:r w:rsidRPr="006D6DEA">
        <w:rPr>
          <w:b/>
          <w:bCs/>
          <w:lang w:val="en-ID"/>
        </w:rPr>
        <w:t>You said:</w:t>
      </w:r>
    </w:p>
    <w:p w14:paraId="5473EFEA" w14:textId="77777777" w:rsidR="006D6DEA" w:rsidRPr="006D6DEA" w:rsidRDefault="006D6DEA" w:rsidP="006D6DEA">
      <w:pPr>
        <w:rPr>
          <w:lang w:val="en-ID"/>
        </w:rPr>
      </w:pPr>
      <w:proofErr w:type="gramStart"/>
      <w:r w:rsidRPr="006D6DEA">
        <w:rPr>
          <w:lang w:val="en-ID"/>
        </w:rPr>
        <w:t>yes</w:t>
      </w:r>
      <w:proofErr w:type="gramEnd"/>
      <w:r w:rsidRPr="006D6DEA">
        <w:rPr>
          <w:lang w:val="en-ID"/>
        </w:rPr>
        <w:t xml:space="preserve"> </w:t>
      </w:r>
      <w:proofErr w:type="spellStart"/>
      <w:r w:rsidRPr="006D6DEA">
        <w:rPr>
          <w:lang w:val="en-ID"/>
        </w:rPr>
        <w:t>i</w:t>
      </w:r>
      <w:proofErr w:type="spellEnd"/>
      <w:r w:rsidRPr="006D6DEA">
        <w:rPr>
          <w:lang w:val="en-ID"/>
        </w:rPr>
        <w:t xml:space="preserve"> want as downloadable document</w:t>
      </w:r>
    </w:p>
    <w:p w14:paraId="7EC7D1ED" w14:textId="77777777" w:rsidR="006D6DEA" w:rsidRPr="006D6DEA" w:rsidRDefault="006D6DEA" w:rsidP="006D6DEA">
      <w:pPr>
        <w:rPr>
          <w:b/>
          <w:bCs/>
          <w:lang w:val="en-ID"/>
        </w:rPr>
      </w:pPr>
      <w:r w:rsidRPr="006D6DEA">
        <w:rPr>
          <w:b/>
          <w:bCs/>
          <w:lang w:val="en-ID"/>
        </w:rPr>
        <w:t>ChatGPT said:</w:t>
      </w:r>
    </w:p>
    <w:p w14:paraId="52CD5CD8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Your downloadable document is ready:</w:t>
      </w:r>
    </w:p>
    <w:p w14:paraId="2B6FAC1A" w14:textId="77777777" w:rsidR="006D6DEA" w:rsidRPr="006D6DEA" w:rsidRDefault="006D6DEA" w:rsidP="006D6DEA">
      <w:pPr>
        <w:rPr>
          <w:lang w:val="en-ID"/>
        </w:rPr>
      </w:pPr>
      <w:r w:rsidRPr="006D6DEA">
        <w:rPr>
          <w:rFonts w:ascii="Segoe UI Emoji" w:hAnsi="Segoe UI Emoji" w:cs="Segoe UI Emoji"/>
          <w:lang w:val="en-ID"/>
        </w:rPr>
        <w:t>📄</w:t>
      </w:r>
      <w:r w:rsidRPr="006D6DEA">
        <w:rPr>
          <w:lang w:val="en-ID"/>
        </w:rPr>
        <w:t xml:space="preserve"> Click here to download the React 1-Hour Session Document</w:t>
      </w:r>
    </w:p>
    <w:p w14:paraId="762A2EEB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t>Let me know if you want a PDF version or want to include trainee-style Q&amp;A examples as well! ​​</w:t>
      </w:r>
    </w:p>
    <w:p w14:paraId="4B56E688" w14:textId="77777777" w:rsidR="006D6DEA" w:rsidRPr="006D6DEA" w:rsidRDefault="006D6DEA" w:rsidP="006D6DEA">
      <w:pPr>
        <w:rPr>
          <w:lang w:val="en-ID"/>
        </w:rPr>
      </w:pPr>
      <w:r w:rsidRPr="006D6DEA">
        <w:rPr>
          <w:lang w:val="en-ID"/>
        </w:rPr>
        <w:lastRenderedPageBreak/>
        <w:t>4o</w:t>
      </w:r>
    </w:p>
    <w:p w14:paraId="05AFED03" w14:textId="77777777" w:rsidR="006D6DEA" w:rsidRDefault="006D6DEA"/>
    <w:sectPr w:rsidR="006D6D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4D0563"/>
    <w:multiLevelType w:val="multilevel"/>
    <w:tmpl w:val="D270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F5F46"/>
    <w:multiLevelType w:val="multilevel"/>
    <w:tmpl w:val="9326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52045"/>
    <w:multiLevelType w:val="multilevel"/>
    <w:tmpl w:val="3946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94C90"/>
    <w:multiLevelType w:val="multilevel"/>
    <w:tmpl w:val="C92A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379C0"/>
    <w:multiLevelType w:val="multilevel"/>
    <w:tmpl w:val="0D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307F6"/>
    <w:multiLevelType w:val="multilevel"/>
    <w:tmpl w:val="3796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312B2"/>
    <w:multiLevelType w:val="multilevel"/>
    <w:tmpl w:val="C04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538B9"/>
    <w:multiLevelType w:val="multilevel"/>
    <w:tmpl w:val="B498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164139">
    <w:abstractNumId w:val="8"/>
  </w:num>
  <w:num w:numId="2" w16cid:durableId="1926649395">
    <w:abstractNumId w:val="6"/>
  </w:num>
  <w:num w:numId="3" w16cid:durableId="620500731">
    <w:abstractNumId w:val="5"/>
  </w:num>
  <w:num w:numId="4" w16cid:durableId="1699812254">
    <w:abstractNumId w:val="4"/>
  </w:num>
  <w:num w:numId="5" w16cid:durableId="1014839477">
    <w:abstractNumId w:val="7"/>
  </w:num>
  <w:num w:numId="6" w16cid:durableId="397870266">
    <w:abstractNumId w:val="3"/>
  </w:num>
  <w:num w:numId="7" w16cid:durableId="1089620353">
    <w:abstractNumId w:val="2"/>
  </w:num>
  <w:num w:numId="8" w16cid:durableId="1847743580">
    <w:abstractNumId w:val="1"/>
  </w:num>
  <w:num w:numId="9" w16cid:durableId="1598830920">
    <w:abstractNumId w:val="0"/>
  </w:num>
  <w:num w:numId="10" w16cid:durableId="2110465364">
    <w:abstractNumId w:val="9"/>
  </w:num>
  <w:num w:numId="11" w16cid:durableId="772283683">
    <w:abstractNumId w:val="15"/>
  </w:num>
  <w:num w:numId="12" w16cid:durableId="2075930391">
    <w:abstractNumId w:val="14"/>
  </w:num>
  <w:num w:numId="13" w16cid:durableId="349990043">
    <w:abstractNumId w:val="13"/>
  </w:num>
  <w:num w:numId="14" w16cid:durableId="1615138411">
    <w:abstractNumId w:val="11"/>
  </w:num>
  <w:num w:numId="15" w16cid:durableId="2089425779">
    <w:abstractNumId w:val="10"/>
  </w:num>
  <w:num w:numId="16" w16cid:durableId="1976253199">
    <w:abstractNumId w:val="12"/>
  </w:num>
  <w:num w:numId="17" w16cid:durableId="1117512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21E6"/>
    <w:rsid w:val="006C411C"/>
    <w:rsid w:val="006D6D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A50A9"/>
  <w14:defaultImageDpi w14:val="300"/>
  <w15:docId w15:val="{77BB98E4-386A-4EF7-9D46-4D540750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1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7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4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8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512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323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42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0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238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1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0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33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93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8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17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0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0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61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01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5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204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9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37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0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439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95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25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345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8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2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57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0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8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888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942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9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324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72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99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46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00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01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4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24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499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4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3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2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86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63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2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1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5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3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16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1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01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7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080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26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7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8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8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27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5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4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1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306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1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34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98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44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8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92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1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00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413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45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66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764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7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35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173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22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0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75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5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9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932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5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50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8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695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6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759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3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734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44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67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4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75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034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21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71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80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23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64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236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938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14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94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2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5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3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0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6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11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02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9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4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9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6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7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70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1085</Words>
  <Characters>6166</Characters>
  <Application>Microsoft Office Word</Application>
  <DocSecurity>0</DocSecurity>
  <Lines>268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V, Vijayalakshmi (Cognizant)</cp:lastModifiedBy>
  <cp:revision>2</cp:revision>
  <dcterms:created xsi:type="dcterms:W3CDTF">2025-04-10T02:06:00Z</dcterms:created>
  <dcterms:modified xsi:type="dcterms:W3CDTF">2025-04-10T02:06:00Z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72a85b746f94e8ea8b26bef2f09eccccc86ad56c7291dbf76c226e3b1f9924a3</vt:lpwstr>
  </property>
</Properties>
</file>